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D9AD" w14:textId="77777777" w:rsidR="00A13D4E" w:rsidRPr="00734362" w:rsidRDefault="00000000">
      <w:pPr>
        <w:pStyle w:val="Heading1"/>
        <w:rPr>
          <w:rFonts w:ascii="Poppins" w:hAnsi="Poppins" w:cs="Poppins"/>
        </w:rPr>
      </w:pPr>
      <w:r w:rsidRPr="00734362">
        <w:rPr>
          <w:rFonts w:ascii="Poppins" w:hAnsi="Poppins" w:cs="Poppins"/>
        </w:rPr>
        <w:t>Global Layoff Trends Analysis (2023–2025)</w:t>
      </w:r>
    </w:p>
    <w:p w14:paraId="789282F5" w14:textId="77777777" w:rsidR="00A13D4E" w:rsidRPr="00734362" w:rsidRDefault="00000000">
      <w:pPr>
        <w:rPr>
          <w:rFonts w:ascii="Poppins" w:hAnsi="Poppins" w:cs="Poppins"/>
        </w:rPr>
      </w:pPr>
      <w:r w:rsidRPr="00734362">
        <w:rPr>
          <w:rFonts w:ascii="Poppins" w:hAnsi="Poppins" w:cs="Poppins"/>
        </w:rPr>
        <w:t>Author: Kaustubh Sardesai</w:t>
      </w:r>
    </w:p>
    <w:p w14:paraId="27B6EB4A" w14:textId="77777777" w:rsidR="00A13D4E" w:rsidRPr="00734362" w:rsidRDefault="00000000">
      <w:pPr>
        <w:rPr>
          <w:rFonts w:ascii="Poppins" w:hAnsi="Poppins" w:cs="Poppins"/>
        </w:rPr>
      </w:pPr>
      <w:r w:rsidRPr="00734362">
        <w:rPr>
          <w:rFonts w:ascii="Poppins" w:hAnsi="Poppins" w:cs="Poppins"/>
        </w:rPr>
        <w:t>Date: January 2026</w:t>
      </w:r>
    </w:p>
    <w:p w14:paraId="2F6D3A25" w14:textId="77777777" w:rsidR="00A13D4E" w:rsidRPr="00734362" w:rsidRDefault="00000000">
      <w:pPr>
        <w:rPr>
          <w:rFonts w:ascii="Poppins" w:hAnsi="Poppins" w:cs="Poppins"/>
        </w:rPr>
      </w:pPr>
      <w:r w:rsidRPr="00734362">
        <w:rPr>
          <w:rFonts w:ascii="Poppins" w:hAnsi="Poppins" w:cs="Poppins"/>
        </w:rPr>
        <w:t>Tools Used: Excel, SQL, Tableau</w:t>
      </w:r>
    </w:p>
    <w:p w14:paraId="0C5C6321" w14:textId="77777777" w:rsidR="00A13D4E" w:rsidRPr="00734362" w:rsidRDefault="00000000">
      <w:pPr>
        <w:rPr>
          <w:rFonts w:ascii="Poppins" w:hAnsi="Poppins" w:cs="Poppins"/>
        </w:rPr>
      </w:pPr>
      <w:r w:rsidRPr="00734362">
        <w:rPr>
          <w:rFonts w:ascii="Poppins" w:hAnsi="Poppins" w:cs="Poppins"/>
        </w:rPr>
        <w:t>Context: Self-Initiated Portfolio Project</w:t>
      </w:r>
    </w:p>
    <w:p w14:paraId="4F53999E" w14:textId="77777777" w:rsidR="00A13D4E" w:rsidRPr="00734362" w:rsidRDefault="00000000">
      <w:pPr>
        <w:rPr>
          <w:rFonts w:ascii="Poppins" w:hAnsi="Poppins" w:cs="Poppins"/>
        </w:rPr>
      </w:pPr>
      <w:r w:rsidRPr="00734362">
        <w:rPr>
          <w:rFonts w:ascii="Poppins" w:hAnsi="Poppins" w:cs="Poppins"/>
        </w:rPr>
        <w:br w:type="page"/>
      </w:r>
    </w:p>
    <w:p w14:paraId="553917D1" w14:textId="77777777" w:rsidR="00A13D4E" w:rsidRPr="00734362" w:rsidRDefault="00000000">
      <w:pPr>
        <w:pStyle w:val="Heading2"/>
        <w:rPr>
          <w:rFonts w:ascii="Poppins" w:hAnsi="Poppins" w:cs="Poppins"/>
        </w:rPr>
      </w:pPr>
      <w:r w:rsidRPr="00734362">
        <w:rPr>
          <w:rFonts w:ascii="Poppins" w:hAnsi="Poppins" w:cs="Poppins"/>
        </w:rPr>
        <w:lastRenderedPageBreak/>
        <w:t>Executive Summary</w:t>
      </w:r>
    </w:p>
    <w:p w14:paraId="0A538977" w14:textId="77777777" w:rsidR="00A13D4E" w:rsidRPr="00734362" w:rsidRDefault="00000000">
      <w:pPr>
        <w:rPr>
          <w:rFonts w:ascii="Poppins" w:hAnsi="Poppins" w:cs="Poppins"/>
        </w:rPr>
      </w:pPr>
      <w:r w:rsidRPr="00734362">
        <w:rPr>
          <w:rFonts w:ascii="Poppins" w:hAnsi="Poppins" w:cs="Poppins"/>
        </w:rPr>
        <w:t>This report analyzes global workforce reduction trends between 2023 and 2025 using publicly available layoff data. The objective is to identify patterns across industries, geographies, company stages, and time periods. Key findings highlight concentrated layoffs in specific industries, uneven geographic impacts, and distinct temporal waves of workforce reductions. The insights from this analysis support strategic workforce planning, investment risk assessment, and policy evaluation.</w:t>
      </w:r>
    </w:p>
    <w:p w14:paraId="41CD5A38" w14:textId="77777777" w:rsidR="00A13D4E" w:rsidRPr="00734362" w:rsidRDefault="00000000">
      <w:pPr>
        <w:pStyle w:val="Heading2"/>
        <w:rPr>
          <w:rFonts w:ascii="Poppins" w:hAnsi="Poppins" w:cs="Poppins"/>
        </w:rPr>
      </w:pPr>
      <w:r w:rsidRPr="00734362">
        <w:rPr>
          <w:rFonts w:ascii="Poppins" w:hAnsi="Poppins" w:cs="Poppins"/>
        </w:rPr>
        <w:t>Business Task</w:t>
      </w:r>
    </w:p>
    <w:p w14:paraId="7E0AF4D3" w14:textId="7C0AA2BD" w:rsidR="00A13D4E" w:rsidRPr="00734362" w:rsidRDefault="00000000">
      <w:pPr>
        <w:rPr>
          <w:rFonts w:ascii="Poppins" w:hAnsi="Poppins" w:cs="Poppins"/>
        </w:rPr>
      </w:pPr>
      <w:r w:rsidRPr="00734362">
        <w:rPr>
          <w:rFonts w:ascii="Poppins" w:hAnsi="Poppins" w:cs="Poppins"/>
        </w:rPr>
        <w:t xml:space="preserve">The primary business objective is to understand how workforce reductions are distributed across industries, regions, and company characteristics over time. This analysis aims to inform stakeholders about structural </w:t>
      </w:r>
      <w:proofErr w:type="spellStart"/>
      <w:r w:rsidRPr="00734362">
        <w:rPr>
          <w:rFonts w:ascii="Poppins" w:hAnsi="Poppins" w:cs="Poppins"/>
        </w:rPr>
        <w:t>labo</w:t>
      </w:r>
      <w:r w:rsidR="00734362">
        <w:rPr>
          <w:rFonts w:ascii="Poppins" w:hAnsi="Poppins" w:cs="Poppins"/>
        </w:rPr>
        <w:t>u</w:t>
      </w:r>
      <w:r w:rsidRPr="00734362">
        <w:rPr>
          <w:rFonts w:ascii="Poppins" w:hAnsi="Poppins" w:cs="Poppins"/>
        </w:rPr>
        <w:t>r</w:t>
      </w:r>
      <w:proofErr w:type="spellEnd"/>
      <w:r w:rsidRPr="00734362">
        <w:rPr>
          <w:rFonts w:ascii="Poppins" w:hAnsi="Poppins" w:cs="Poppins"/>
        </w:rPr>
        <w:t xml:space="preserve"> market shifts and identify risk signals associated with company stage, funding levels, and industry concentration.</w:t>
      </w:r>
    </w:p>
    <w:p w14:paraId="055F44BB" w14:textId="77777777" w:rsidR="00A13D4E" w:rsidRPr="00734362" w:rsidRDefault="00000000">
      <w:pPr>
        <w:pStyle w:val="Heading2"/>
        <w:rPr>
          <w:rFonts w:ascii="Poppins" w:hAnsi="Poppins" w:cs="Poppins"/>
        </w:rPr>
      </w:pPr>
      <w:r w:rsidRPr="00734362">
        <w:rPr>
          <w:rFonts w:ascii="Poppins" w:hAnsi="Poppins" w:cs="Poppins"/>
        </w:rPr>
        <w:t>Key Stakeholders</w:t>
      </w:r>
    </w:p>
    <w:p w14:paraId="32DC7A00" w14:textId="3F12191F" w:rsidR="00A13D4E" w:rsidRPr="00734362" w:rsidRDefault="00000000">
      <w:pPr>
        <w:rPr>
          <w:rFonts w:ascii="Poppins" w:hAnsi="Poppins" w:cs="Poppins"/>
        </w:rPr>
      </w:pPr>
      <w:r w:rsidRPr="00734362">
        <w:rPr>
          <w:rFonts w:ascii="Poppins" w:hAnsi="Poppins" w:cs="Poppins"/>
        </w:rPr>
        <w:t>- Business leaders and strategy teams</w:t>
      </w:r>
      <w:r w:rsidRPr="00734362">
        <w:rPr>
          <w:rFonts w:ascii="Poppins" w:hAnsi="Poppins" w:cs="Poppins"/>
        </w:rPr>
        <w:br/>
        <w:t>- Investors and financial analysts</w:t>
      </w:r>
      <w:r w:rsidRPr="00734362">
        <w:rPr>
          <w:rFonts w:ascii="Poppins" w:hAnsi="Poppins" w:cs="Poppins"/>
        </w:rPr>
        <w:br/>
        <w:t xml:space="preserve">- Policy and </w:t>
      </w:r>
      <w:proofErr w:type="spellStart"/>
      <w:r w:rsidRPr="00734362">
        <w:rPr>
          <w:rFonts w:ascii="Poppins" w:hAnsi="Poppins" w:cs="Poppins"/>
        </w:rPr>
        <w:t>labo</w:t>
      </w:r>
      <w:r w:rsidR="00734362">
        <w:rPr>
          <w:rFonts w:ascii="Poppins" w:hAnsi="Poppins" w:cs="Poppins"/>
        </w:rPr>
        <w:t>u</w:t>
      </w:r>
      <w:r w:rsidRPr="00734362">
        <w:rPr>
          <w:rFonts w:ascii="Poppins" w:hAnsi="Poppins" w:cs="Poppins"/>
        </w:rPr>
        <w:t>r</w:t>
      </w:r>
      <w:proofErr w:type="spellEnd"/>
      <w:r w:rsidRPr="00734362">
        <w:rPr>
          <w:rFonts w:ascii="Poppins" w:hAnsi="Poppins" w:cs="Poppins"/>
        </w:rPr>
        <w:t xml:space="preserve"> market analysts</w:t>
      </w:r>
      <w:r w:rsidRPr="00734362">
        <w:rPr>
          <w:rFonts w:ascii="Poppins" w:hAnsi="Poppins" w:cs="Poppins"/>
        </w:rPr>
        <w:br/>
        <w:t>- Talent and workforce planning teams</w:t>
      </w:r>
    </w:p>
    <w:p w14:paraId="4F411117" w14:textId="77777777" w:rsidR="00A13D4E" w:rsidRPr="00734362" w:rsidRDefault="00000000">
      <w:pPr>
        <w:pStyle w:val="Heading2"/>
        <w:rPr>
          <w:rFonts w:ascii="Poppins" w:hAnsi="Poppins" w:cs="Poppins"/>
        </w:rPr>
      </w:pPr>
      <w:r w:rsidRPr="00734362">
        <w:rPr>
          <w:rFonts w:ascii="Poppins" w:hAnsi="Poppins" w:cs="Poppins"/>
        </w:rPr>
        <w:t>Data Sources</w:t>
      </w:r>
    </w:p>
    <w:p w14:paraId="0E3976F3" w14:textId="77777777" w:rsidR="00A13D4E" w:rsidRPr="00734362" w:rsidRDefault="00000000">
      <w:pPr>
        <w:rPr>
          <w:rFonts w:ascii="Poppins" w:hAnsi="Poppins" w:cs="Poppins"/>
        </w:rPr>
      </w:pPr>
      <w:r w:rsidRPr="00734362">
        <w:rPr>
          <w:rFonts w:ascii="Poppins" w:hAnsi="Poppins" w:cs="Poppins"/>
        </w:rPr>
        <w:t>The analysis uses a global layoffs dataset compiled from publicly reported workforce reduction announcements. The dataset spans from 2023 to 2025 and includes company-level information such as industry, country, total employees laid off, company stage, funding raised, and announcement dates. The data may be subject to reporting bias, delayed disclosures, and inconsistencies across regions.</w:t>
      </w:r>
    </w:p>
    <w:p w14:paraId="4D9508B7" w14:textId="77777777" w:rsidR="00A13D4E" w:rsidRPr="00734362" w:rsidRDefault="00000000">
      <w:pPr>
        <w:pStyle w:val="Heading2"/>
        <w:rPr>
          <w:rFonts w:ascii="Poppins" w:hAnsi="Poppins" w:cs="Poppins"/>
        </w:rPr>
      </w:pPr>
      <w:r w:rsidRPr="00734362">
        <w:rPr>
          <w:rFonts w:ascii="Poppins" w:hAnsi="Poppins" w:cs="Poppins"/>
        </w:rPr>
        <w:t>Tools and Methodology</w:t>
      </w:r>
    </w:p>
    <w:p w14:paraId="697C3669" w14:textId="78355294" w:rsidR="00A13D4E" w:rsidRPr="00734362" w:rsidRDefault="00000000">
      <w:pPr>
        <w:rPr>
          <w:rFonts w:ascii="Poppins" w:hAnsi="Poppins" w:cs="Poppins"/>
        </w:rPr>
      </w:pPr>
      <w:r w:rsidRPr="00734362">
        <w:rPr>
          <w:rFonts w:ascii="Poppins" w:hAnsi="Poppins" w:cs="Poppins"/>
        </w:rPr>
        <w:t xml:space="preserve">Data preparation and analysis were conducted using SQL for data cleaning and transformation, Excel for validation and exploratory checks, and Tableau for </w:t>
      </w:r>
      <w:proofErr w:type="spellStart"/>
      <w:r w:rsidRPr="00734362">
        <w:rPr>
          <w:rFonts w:ascii="Poppins" w:hAnsi="Poppins" w:cs="Poppins"/>
        </w:rPr>
        <w:t>visuali</w:t>
      </w:r>
      <w:r w:rsidR="00734362">
        <w:rPr>
          <w:rFonts w:ascii="Poppins" w:hAnsi="Poppins" w:cs="Poppins"/>
        </w:rPr>
        <w:t>s</w:t>
      </w:r>
      <w:r w:rsidRPr="00734362">
        <w:rPr>
          <w:rFonts w:ascii="Poppins" w:hAnsi="Poppins" w:cs="Poppins"/>
        </w:rPr>
        <w:t>ation</w:t>
      </w:r>
      <w:proofErr w:type="spellEnd"/>
      <w:r w:rsidRPr="00734362">
        <w:rPr>
          <w:rFonts w:ascii="Poppins" w:hAnsi="Poppins" w:cs="Poppins"/>
        </w:rPr>
        <w:t xml:space="preserve">. The methodology included duplicate removal, </w:t>
      </w:r>
      <w:proofErr w:type="spellStart"/>
      <w:r w:rsidRPr="00734362">
        <w:rPr>
          <w:rFonts w:ascii="Poppins" w:hAnsi="Poppins" w:cs="Poppins"/>
        </w:rPr>
        <w:t>standardi</w:t>
      </w:r>
      <w:r w:rsidR="00734362">
        <w:rPr>
          <w:rFonts w:ascii="Poppins" w:hAnsi="Poppins" w:cs="Poppins"/>
        </w:rPr>
        <w:t>s</w:t>
      </w:r>
      <w:r w:rsidRPr="00734362">
        <w:rPr>
          <w:rFonts w:ascii="Poppins" w:hAnsi="Poppins" w:cs="Poppins"/>
        </w:rPr>
        <w:t>ation</w:t>
      </w:r>
      <w:proofErr w:type="spellEnd"/>
      <w:r w:rsidRPr="00734362">
        <w:rPr>
          <w:rFonts w:ascii="Poppins" w:hAnsi="Poppins" w:cs="Poppins"/>
        </w:rPr>
        <w:t xml:space="preserve"> of categorical fields, date </w:t>
      </w:r>
      <w:proofErr w:type="spellStart"/>
      <w:r w:rsidRPr="00734362">
        <w:rPr>
          <w:rFonts w:ascii="Poppins" w:hAnsi="Poppins" w:cs="Poppins"/>
        </w:rPr>
        <w:t>normali</w:t>
      </w:r>
      <w:r w:rsidR="00734362">
        <w:rPr>
          <w:rFonts w:ascii="Poppins" w:hAnsi="Poppins" w:cs="Poppins"/>
        </w:rPr>
        <w:t>s</w:t>
      </w:r>
      <w:r w:rsidRPr="00734362">
        <w:rPr>
          <w:rFonts w:ascii="Poppins" w:hAnsi="Poppins" w:cs="Poppins"/>
        </w:rPr>
        <w:t>ation</w:t>
      </w:r>
      <w:proofErr w:type="spellEnd"/>
      <w:r w:rsidRPr="00734362">
        <w:rPr>
          <w:rFonts w:ascii="Poppins" w:hAnsi="Poppins" w:cs="Poppins"/>
        </w:rPr>
        <w:t xml:space="preserve">, and aggregation </w:t>
      </w:r>
      <w:r w:rsidRPr="00734362">
        <w:rPr>
          <w:rFonts w:ascii="Poppins" w:hAnsi="Poppins" w:cs="Poppins"/>
        </w:rPr>
        <w:lastRenderedPageBreak/>
        <w:t>across multiple dimensions such as time, geography, industry, and company attributes.</w:t>
      </w:r>
    </w:p>
    <w:p w14:paraId="5D40437E" w14:textId="77777777" w:rsidR="00A13D4E" w:rsidRPr="00734362" w:rsidRDefault="00000000">
      <w:pPr>
        <w:pStyle w:val="Heading2"/>
        <w:rPr>
          <w:rFonts w:ascii="Poppins" w:hAnsi="Poppins" w:cs="Poppins"/>
        </w:rPr>
      </w:pPr>
      <w:r w:rsidRPr="00734362">
        <w:rPr>
          <w:rFonts w:ascii="Poppins" w:hAnsi="Poppins" w:cs="Poppins"/>
        </w:rPr>
        <w:t>Data Preparation and Cleaning</w:t>
      </w:r>
    </w:p>
    <w:p w14:paraId="056A2174" w14:textId="77777777" w:rsidR="00A13D4E" w:rsidRPr="00734362" w:rsidRDefault="00000000">
      <w:pPr>
        <w:rPr>
          <w:rFonts w:ascii="Poppins" w:hAnsi="Poppins" w:cs="Poppins"/>
        </w:rPr>
      </w:pPr>
      <w:r w:rsidRPr="00734362">
        <w:rPr>
          <w:rFonts w:ascii="Poppins" w:hAnsi="Poppins" w:cs="Poppins"/>
        </w:rPr>
        <w:t>Key data preparation steps included removing duplicate records, standardizing company names and categorical variables, converting date fields into a consistent format, and validating numerical fields such as layoff counts and funding amounts. Records with unverifiable or incomplete critical information were excluded to improve analytical reliability.</w:t>
      </w:r>
    </w:p>
    <w:p w14:paraId="53920919" w14:textId="77777777" w:rsidR="00A13D4E" w:rsidRPr="00734362" w:rsidRDefault="00000000">
      <w:pPr>
        <w:pStyle w:val="Heading2"/>
        <w:rPr>
          <w:rFonts w:ascii="Poppins" w:hAnsi="Poppins" w:cs="Poppins"/>
        </w:rPr>
      </w:pPr>
      <w:r w:rsidRPr="00734362">
        <w:rPr>
          <w:rFonts w:ascii="Poppins" w:hAnsi="Poppins" w:cs="Poppins"/>
        </w:rPr>
        <w:t>Analysis and Key Findings</w:t>
      </w:r>
    </w:p>
    <w:p w14:paraId="2473F97F" w14:textId="77777777" w:rsidR="00A13D4E" w:rsidRPr="00734362" w:rsidRDefault="00000000">
      <w:pPr>
        <w:pStyle w:val="Heading3"/>
        <w:rPr>
          <w:rFonts w:ascii="Poppins" w:hAnsi="Poppins" w:cs="Poppins"/>
        </w:rPr>
      </w:pPr>
      <w:r w:rsidRPr="00734362">
        <w:rPr>
          <w:rFonts w:ascii="Poppins" w:hAnsi="Poppins" w:cs="Poppins"/>
        </w:rPr>
        <w:t>Finding 1</w:t>
      </w:r>
    </w:p>
    <w:p w14:paraId="579CB32B" w14:textId="1D1ADC54" w:rsidR="00734362" w:rsidRDefault="00000000">
      <w:pPr>
        <w:rPr>
          <w:rFonts w:ascii="Poppins" w:hAnsi="Poppins" w:cs="Poppins"/>
        </w:rPr>
      </w:pPr>
      <w:r w:rsidRPr="00734362">
        <w:rPr>
          <w:rFonts w:ascii="Poppins" w:hAnsi="Poppins" w:cs="Poppins"/>
        </w:rPr>
        <w:t>Layoffs are highly concentrated in a small number of industries, indicating structural employment pressures rather than evenly distributed workforce adjustments.</w:t>
      </w:r>
    </w:p>
    <w:p w14:paraId="078FD961" w14:textId="0954E892" w:rsidR="00734362" w:rsidRPr="00734362" w:rsidRDefault="00734362">
      <w:pPr>
        <w:rPr>
          <w:rFonts w:ascii="Poppins" w:hAnsi="Poppins" w:cs="Poppins"/>
        </w:rPr>
      </w:pPr>
      <w:r>
        <w:rPr>
          <w:rFonts w:ascii="Poppins" w:hAnsi="Poppins" w:cs="Poppins"/>
          <w:noProof/>
        </w:rPr>
        <w:drawing>
          <wp:inline distT="0" distB="0" distL="0" distR="0" wp14:anchorId="196AD660" wp14:editId="72467634">
            <wp:extent cx="5486400" cy="3746500"/>
            <wp:effectExtent l="0" t="0" r="0" b="0"/>
            <wp:docPr id="62795247" name="Picture 2" descr="A pie chart with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5247" name="Picture 2" descr="A pie chart with numbers and a number of numbers&#10;&#10;AI-generated content may be incorrect."/>
                    <pic:cNvPicPr/>
                  </pic:nvPicPr>
                  <pic:blipFill>
                    <a:blip r:embed="rId6"/>
                    <a:stretch>
                      <a:fillRect/>
                    </a:stretch>
                  </pic:blipFill>
                  <pic:spPr>
                    <a:xfrm>
                      <a:off x="0" y="0"/>
                      <a:ext cx="5486400" cy="3746500"/>
                    </a:xfrm>
                    <a:prstGeom prst="rect">
                      <a:avLst/>
                    </a:prstGeom>
                  </pic:spPr>
                </pic:pic>
              </a:graphicData>
            </a:graphic>
          </wp:inline>
        </w:drawing>
      </w:r>
    </w:p>
    <w:p w14:paraId="49083BD4" w14:textId="77777777" w:rsidR="00A13D4E" w:rsidRPr="00734362" w:rsidRDefault="00000000">
      <w:pPr>
        <w:pStyle w:val="Heading3"/>
        <w:rPr>
          <w:rFonts w:ascii="Poppins" w:hAnsi="Poppins" w:cs="Poppins"/>
        </w:rPr>
      </w:pPr>
      <w:r w:rsidRPr="00734362">
        <w:rPr>
          <w:rFonts w:ascii="Poppins" w:hAnsi="Poppins" w:cs="Poppins"/>
        </w:rPr>
        <w:lastRenderedPageBreak/>
        <w:t>Finding 2</w:t>
      </w:r>
    </w:p>
    <w:p w14:paraId="5BEC0829" w14:textId="64A0454B" w:rsidR="00A13D4E" w:rsidRDefault="00000000">
      <w:pPr>
        <w:rPr>
          <w:rFonts w:ascii="Poppins" w:hAnsi="Poppins" w:cs="Poppins"/>
        </w:rPr>
      </w:pPr>
      <w:r w:rsidRPr="00734362">
        <w:rPr>
          <w:rFonts w:ascii="Poppins" w:hAnsi="Poppins" w:cs="Poppins"/>
        </w:rPr>
        <w:t xml:space="preserve">Workforce reductions </w:t>
      </w:r>
      <w:r w:rsidR="00734362">
        <w:rPr>
          <w:rFonts w:ascii="Poppins" w:hAnsi="Poppins" w:cs="Poppins"/>
        </w:rPr>
        <w:t>exhibit clear time-based patterns, with certain periods experiencing sharp spikes in layoffs, followed by stabilization.</w:t>
      </w:r>
    </w:p>
    <w:p w14:paraId="4E5C4478" w14:textId="6C713804" w:rsidR="00734362" w:rsidRDefault="00734362">
      <w:pPr>
        <w:rPr>
          <w:rFonts w:ascii="Poppins" w:hAnsi="Poppins" w:cs="Poppins"/>
        </w:rPr>
      </w:pPr>
      <w:r>
        <w:rPr>
          <w:rFonts w:ascii="Poppins" w:hAnsi="Poppins" w:cs="Poppins"/>
          <w:noProof/>
        </w:rPr>
        <w:drawing>
          <wp:inline distT="0" distB="0" distL="0" distR="0" wp14:anchorId="4E7EE225" wp14:editId="6E3659E8">
            <wp:extent cx="5486400" cy="3256915"/>
            <wp:effectExtent l="0" t="0" r="0" b="0"/>
            <wp:docPr id="1350484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4965" name="Picture 1350484965"/>
                    <pic:cNvPicPr/>
                  </pic:nvPicPr>
                  <pic:blipFill>
                    <a:blip r:embed="rId7"/>
                    <a:stretch>
                      <a:fillRect/>
                    </a:stretch>
                  </pic:blipFill>
                  <pic:spPr>
                    <a:xfrm>
                      <a:off x="0" y="0"/>
                      <a:ext cx="5486400" cy="3256915"/>
                    </a:xfrm>
                    <a:prstGeom prst="rect">
                      <a:avLst/>
                    </a:prstGeom>
                  </pic:spPr>
                </pic:pic>
              </a:graphicData>
            </a:graphic>
          </wp:inline>
        </w:drawing>
      </w:r>
    </w:p>
    <w:p w14:paraId="0140051C" w14:textId="6B13BD4C" w:rsidR="00734362" w:rsidRPr="00734362" w:rsidRDefault="00734362">
      <w:pPr>
        <w:rPr>
          <w:rFonts w:ascii="Poppins" w:hAnsi="Poppins" w:cs="Poppins"/>
        </w:rPr>
      </w:pPr>
      <w:r>
        <w:rPr>
          <w:rFonts w:ascii="Poppins" w:hAnsi="Poppins" w:cs="Poppins"/>
          <w:noProof/>
        </w:rPr>
        <w:drawing>
          <wp:inline distT="0" distB="0" distL="0" distR="0" wp14:anchorId="6F51F3F8" wp14:editId="1E0E3544">
            <wp:extent cx="5486400" cy="3714115"/>
            <wp:effectExtent l="0" t="0" r="0" b="0"/>
            <wp:docPr id="2085089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89066" name="Picture 2085089066"/>
                    <pic:cNvPicPr/>
                  </pic:nvPicPr>
                  <pic:blipFill>
                    <a:blip r:embed="rId8"/>
                    <a:stretch>
                      <a:fillRect/>
                    </a:stretch>
                  </pic:blipFill>
                  <pic:spPr>
                    <a:xfrm>
                      <a:off x="0" y="0"/>
                      <a:ext cx="5486400" cy="3714115"/>
                    </a:xfrm>
                    <a:prstGeom prst="rect">
                      <a:avLst/>
                    </a:prstGeom>
                  </pic:spPr>
                </pic:pic>
              </a:graphicData>
            </a:graphic>
          </wp:inline>
        </w:drawing>
      </w:r>
    </w:p>
    <w:p w14:paraId="28E3AD22" w14:textId="77777777" w:rsidR="00A13D4E" w:rsidRPr="00734362" w:rsidRDefault="00000000">
      <w:pPr>
        <w:pStyle w:val="Heading3"/>
        <w:rPr>
          <w:rFonts w:ascii="Poppins" w:hAnsi="Poppins" w:cs="Poppins"/>
        </w:rPr>
      </w:pPr>
      <w:r w:rsidRPr="00734362">
        <w:rPr>
          <w:rFonts w:ascii="Poppins" w:hAnsi="Poppins" w:cs="Poppins"/>
        </w:rPr>
        <w:lastRenderedPageBreak/>
        <w:t>Finding 3</w:t>
      </w:r>
    </w:p>
    <w:p w14:paraId="4175C978" w14:textId="77777777" w:rsidR="00A13D4E" w:rsidRDefault="00000000">
      <w:pPr>
        <w:rPr>
          <w:rFonts w:ascii="Poppins" w:hAnsi="Poppins" w:cs="Poppins"/>
        </w:rPr>
      </w:pPr>
      <w:r w:rsidRPr="00734362">
        <w:rPr>
          <w:rFonts w:ascii="Poppins" w:hAnsi="Poppins" w:cs="Poppins"/>
        </w:rPr>
        <w:t>A limited number of companies account for a disproportionate share of total layoffs, highlighting concentration risk.</w:t>
      </w:r>
    </w:p>
    <w:p w14:paraId="794BA9F7" w14:textId="18C3A185" w:rsidR="00734362" w:rsidRDefault="00734362">
      <w:pPr>
        <w:rPr>
          <w:rFonts w:ascii="Poppins" w:hAnsi="Poppins" w:cs="Poppins"/>
        </w:rPr>
      </w:pPr>
      <w:r>
        <w:rPr>
          <w:rFonts w:ascii="Poppins" w:hAnsi="Poppins" w:cs="Poppins"/>
          <w:noProof/>
        </w:rPr>
        <w:drawing>
          <wp:inline distT="0" distB="0" distL="0" distR="0" wp14:anchorId="241837BF" wp14:editId="1249C117">
            <wp:extent cx="5486400" cy="3714115"/>
            <wp:effectExtent l="0" t="0" r="0" b="0"/>
            <wp:docPr id="1309137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37659" name="Picture 1309137659"/>
                    <pic:cNvPicPr/>
                  </pic:nvPicPr>
                  <pic:blipFill>
                    <a:blip r:embed="rId9"/>
                    <a:stretch>
                      <a:fillRect/>
                    </a:stretch>
                  </pic:blipFill>
                  <pic:spPr>
                    <a:xfrm>
                      <a:off x="0" y="0"/>
                      <a:ext cx="5486400" cy="3714115"/>
                    </a:xfrm>
                    <a:prstGeom prst="rect">
                      <a:avLst/>
                    </a:prstGeom>
                  </pic:spPr>
                </pic:pic>
              </a:graphicData>
            </a:graphic>
          </wp:inline>
        </w:drawing>
      </w:r>
    </w:p>
    <w:p w14:paraId="75263703" w14:textId="77777777" w:rsidR="006D6A18" w:rsidRDefault="006D6A18">
      <w:pPr>
        <w:pStyle w:val="Heading3"/>
        <w:rPr>
          <w:rFonts w:ascii="Poppins" w:hAnsi="Poppins" w:cs="Poppins"/>
        </w:rPr>
      </w:pPr>
    </w:p>
    <w:p w14:paraId="588FBFDC" w14:textId="6CCC5001" w:rsidR="00A13D4E" w:rsidRPr="00734362" w:rsidRDefault="00000000">
      <w:pPr>
        <w:pStyle w:val="Heading3"/>
        <w:rPr>
          <w:rFonts w:ascii="Poppins" w:hAnsi="Poppins" w:cs="Poppins"/>
        </w:rPr>
      </w:pPr>
      <w:r w:rsidRPr="00734362">
        <w:rPr>
          <w:rFonts w:ascii="Poppins" w:hAnsi="Poppins" w:cs="Poppins"/>
        </w:rPr>
        <w:t>Finding 4</w:t>
      </w:r>
    </w:p>
    <w:p w14:paraId="1DC046E5" w14:textId="484276E6" w:rsidR="00A13D4E" w:rsidRDefault="00000000">
      <w:pPr>
        <w:rPr>
          <w:rFonts w:ascii="Poppins" w:hAnsi="Poppins" w:cs="Poppins"/>
        </w:rPr>
      </w:pPr>
      <w:r w:rsidRPr="00734362">
        <w:rPr>
          <w:rFonts w:ascii="Poppins" w:hAnsi="Poppins" w:cs="Poppins"/>
        </w:rPr>
        <w:t xml:space="preserve">Later-stage and well-funded companies contribute significantly to total layoff volumes, suggesting </w:t>
      </w:r>
      <w:r w:rsidR="006D6A18">
        <w:rPr>
          <w:rFonts w:ascii="Poppins" w:hAnsi="Poppins" w:cs="Poppins"/>
        </w:rPr>
        <w:t xml:space="preserve">that </w:t>
      </w:r>
      <w:r w:rsidRPr="00734362">
        <w:rPr>
          <w:rFonts w:ascii="Poppins" w:hAnsi="Poppins" w:cs="Poppins"/>
        </w:rPr>
        <w:t>scale effects</w:t>
      </w:r>
      <w:r w:rsidR="006D6A18">
        <w:rPr>
          <w:rFonts w:ascii="Poppins" w:hAnsi="Poppins" w:cs="Poppins"/>
        </w:rPr>
        <w:t>,</w:t>
      </w:r>
      <w:r w:rsidRPr="00734362">
        <w:rPr>
          <w:rFonts w:ascii="Poppins" w:hAnsi="Poppins" w:cs="Poppins"/>
        </w:rPr>
        <w:t xml:space="preserve"> rather than early-stage instability alone</w:t>
      </w:r>
      <w:r w:rsidR="006D6A18">
        <w:rPr>
          <w:rFonts w:ascii="Poppins" w:hAnsi="Poppins" w:cs="Poppins"/>
        </w:rPr>
        <w:t>, are at play</w:t>
      </w:r>
      <w:r w:rsidRPr="00734362">
        <w:rPr>
          <w:rFonts w:ascii="Poppins" w:hAnsi="Poppins" w:cs="Poppins"/>
        </w:rPr>
        <w:t>.</w:t>
      </w:r>
    </w:p>
    <w:p w14:paraId="4D4F4873" w14:textId="630FE01B" w:rsidR="00734362" w:rsidRDefault="00734362">
      <w:pPr>
        <w:rPr>
          <w:rFonts w:ascii="Poppins" w:hAnsi="Poppins" w:cs="Poppins"/>
        </w:rPr>
      </w:pPr>
      <w:r>
        <w:rPr>
          <w:rFonts w:ascii="Poppins" w:hAnsi="Poppins" w:cs="Poppins"/>
          <w:noProof/>
        </w:rPr>
        <w:lastRenderedPageBreak/>
        <w:drawing>
          <wp:inline distT="0" distB="0" distL="0" distR="0" wp14:anchorId="73156437" wp14:editId="25731A93">
            <wp:extent cx="5486400" cy="3761740"/>
            <wp:effectExtent l="0" t="0" r="0" b="0"/>
            <wp:docPr id="1288114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14889" name="Picture 1288114889"/>
                    <pic:cNvPicPr/>
                  </pic:nvPicPr>
                  <pic:blipFill>
                    <a:blip r:embed="rId10"/>
                    <a:stretch>
                      <a:fillRect/>
                    </a:stretch>
                  </pic:blipFill>
                  <pic:spPr>
                    <a:xfrm>
                      <a:off x="0" y="0"/>
                      <a:ext cx="5486400" cy="3761740"/>
                    </a:xfrm>
                    <a:prstGeom prst="rect">
                      <a:avLst/>
                    </a:prstGeom>
                  </pic:spPr>
                </pic:pic>
              </a:graphicData>
            </a:graphic>
          </wp:inline>
        </w:drawing>
      </w:r>
    </w:p>
    <w:p w14:paraId="1DE132FC" w14:textId="74D58201" w:rsidR="00734362" w:rsidRDefault="00734362" w:rsidP="00092BF8">
      <w:pPr>
        <w:rPr>
          <w:rFonts w:ascii="Poppins" w:hAnsi="Poppins" w:cs="Poppins"/>
        </w:rPr>
      </w:pPr>
      <w:r>
        <w:rPr>
          <w:rFonts w:ascii="Poppins" w:hAnsi="Poppins" w:cs="Poppins"/>
          <w:noProof/>
        </w:rPr>
        <w:drawing>
          <wp:inline distT="0" distB="0" distL="0" distR="0" wp14:anchorId="1672E169" wp14:editId="38433195">
            <wp:extent cx="5486400" cy="3765550"/>
            <wp:effectExtent l="0" t="0" r="0" b="6350"/>
            <wp:docPr id="1731345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45974" name="Picture 1731345974"/>
                    <pic:cNvPicPr/>
                  </pic:nvPicPr>
                  <pic:blipFill>
                    <a:blip r:embed="rId11"/>
                    <a:stretch>
                      <a:fillRect/>
                    </a:stretch>
                  </pic:blipFill>
                  <pic:spPr>
                    <a:xfrm>
                      <a:off x="0" y="0"/>
                      <a:ext cx="5486400" cy="3765550"/>
                    </a:xfrm>
                    <a:prstGeom prst="rect">
                      <a:avLst/>
                    </a:prstGeom>
                  </pic:spPr>
                </pic:pic>
              </a:graphicData>
            </a:graphic>
          </wp:inline>
        </w:drawing>
      </w:r>
    </w:p>
    <w:p w14:paraId="0292F4A7" w14:textId="3784B20F" w:rsidR="00734362" w:rsidRDefault="00734362">
      <w:pPr>
        <w:pStyle w:val="Heading3"/>
        <w:rPr>
          <w:rFonts w:ascii="Poppins" w:hAnsi="Poppins" w:cs="Poppins"/>
        </w:rPr>
      </w:pPr>
      <w:r>
        <w:rPr>
          <w:rFonts w:ascii="Poppins" w:hAnsi="Poppins" w:cs="Poppins"/>
          <w:noProof/>
        </w:rPr>
        <w:lastRenderedPageBreak/>
        <w:drawing>
          <wp:inline distT="0" distB="0" distL="0" distR="0" wp14:anchorId="78AFC1C9" wp14:editId="2E3597FE">
            <wp:extent cx="5486400" cy="3657600"/>
            <wp:effectExtent l="0" t="0" r="0" b="0"/>
            <wp:docPr id="1488194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94001" name="Picture 1488194001"/>
                    <pic:cNvPicPr/>
                  </pic:nvPicPr>
                  <pic:blipFill>
                    <a:blip r:embed="rId12"/>
                    <a:stretch>
                      <a:fillRect/>
                    </a:stretch>
                  </pic:blipFill>
                  <pic:spPr>
                    <a:xfrm>
                      <a:off x="0" y="0"/>
                      <a:ext cx="5486400" cy="3657600"/>
                    </a:xfrm>
                    <a:prstGeom prst="rect">
                      <a:avLst/>
                    </a:prstGeom>
                  </pic:spPr>
                </pic:pic>
              </a:graphicData>
            </a:graphic>
          </wp:inline>
        </w:drawing>
      </w:r>
    </w:p>
    <w:p w14:paraId="224A1336" w14:textId="77777777" w:rsidR="00734362" w:rsidRDefault="00734362">
      <w:pPr>
        <w:pStyle w:val="Heading3"/>
        <w:rPr>
          <w:rFonts w:ascii="Poppins" w:hAnsi="Poppins" w:cs="Poppins"/>
        </w:rPr>
      </w:pPr>
    </w:p>
    <w:p w14:paraId="65DFE2D9" w14:textId="2432FF99" w:rsidR="006D6A18" w:rsidRPr="00092BF8" w:rsidRDefault="00734362" w:rsidP="00092BF8">
      <w:pPr>
        <w:pStyle w:val="Heading3"/>
        <w:rPr>
          <w:rFonts w:ascii="Poppins" w:hAnsi="Poppins" w:cs="Poppins"/>
        </w:rPr>
      </w:pPr>
      <w:r>
        <w:rPr>
          <w:rFonts w:ascii="Poppins" w:hAnsi="Poppins" w:cs="Poppins"/>
          <w:noProof/>
        </w:rPr>
        <w:drawing>
          <wp:inline distT="0" distB="0" distL="0" distR="0" wp14:anchorId="137C3763" wp14:editId="0066A64E">
            <wp:extent cx="5486400" cy="3761740"/>
            <wp:effectExtent l="0" t="0" r="0" b="0"/>
            <wp:docPr id="1322795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95946" name="Picture 1322795946"/>
                    <pic:cNvPicPr/>
                  </pic:nvPicPr>
                  <pic:blipFill>
                    <a:blip r:embed="rId13"/>
                    <a:stretch>
                      <a:fillRect/>
                    </a:stretch>
                  </pic:blipFill>
                  <pic:spPr>
                    <a:xfrm>
                      <a:off x="0" y="0"/>
                      <a:ext cx="5486400" cy="3761740"/>
                    </a:xfrm>
                    <a:prstGeom prst="rect">
                      <a:avLst/>
                    </a:prstGeom>
                  </pic:spPr>
                </pic:pic>
              </a:graphicData>
            </a:graphic>
          </wp:inline>
        </w:drawing>
      </w:r>
    </w:p>
    <w:p w14:paraId="1DE17182" w14:textId="77777777" w:rsidR="006D6A18" w:rsidRPr="006D6A18" w:rsidRDefault="006D6A18" w:rsidP="006D6A18"/>
    <w:p w14:paraId="03BF0A86" w14:textId="2BE97FF8" w:rsidR="00A13D4E" w:rsidRPr="00734362" w:rsidRDefault="00734362">
      <w:pPr>
        <w:pStyle w:val="Heading3"/>
        <w:rPr>
          <w:rFonts w:ascii="Poppins" w:hAnsi="Poppins" w:cs="Poppins"/>
        </w:rPr>
      </w:pPr>
      <w:r w:rsidRPr="00734362">
        <w:rPr>
          <w:rFonts w:ascii="Poppins" w:hAnsi="Poppins" w:cs="Poppins"/>
        </w:rPr>
        <w:lastRenderedPageBreak/>
        <w:t>Finding 5</w:t>
      </w:r>
    </w:p>
    <w:p w14:paraId="53036C8D" w14:textId="77777777" w:rsidR="00A13D4E" w:rsidRDefault="00000000">
      <w:pPr>
        <w:rPr>
          <w:rFonts w:ascii="Poppins" w:hAnsi="Poppins" w:cs="Poppins"/>
        </w:rPr>
      </w:pPr>
      <w:r w:rsidRPr="00734362">
        <w:rPr>
          <w:rFonts w:ascii="Poppins" w:hAnsi="Poppins" w:cs="Poppins"/>
        </w:rPr>
        <w:t xml:space="preserve">Geographic distribution of layoffs is uneven, with a small number of countries representing </w:t>
      </w:r>
      <w:proofErr w:type="gramStart"/>
      <w:r w:rsidRPr="00734362">
        <w:rPr>
          <w:rFonts w:ascii="Poppins" w:hAnsi="Poppins" w:cs="Poppins"/>
        </w:rPr>
        <w:t>the majority of</w:t>
      </w:r>
      <w:proofErr w:type="gramEnd"/>
      <w:r w:rsidRPr="00734362">
        <w:rPr>
          <w:rFonts w:ascii="Poppins" w:hAnsi="Poppins" w:cs="Poppins"/>
        </w:rPr>
        <w:t xml:space="preserve"> reported workforce reductions.</w:t>
      </w:r>
    </w:p>
    <w:p w14:paraId="103CE295" w14:textId="7D29EAF9" w:rsidR="00734362" w:rsidRPr="00734362" w:rsidRDefault="00734362">
      <w:pPr>
        <w:rPr>
          <w:rFonts w:ascii="Poppins" w:hAnsi="Poppins" w:cs="Poppins"/>
        </w:rPr>
      </w:pPr>
      <w:r>
        <w:rPr>
          <w:rFonts w:ascii="Poppins" w:hAnsi="Poppins" w:cs="Poppins"/>
          <w:noProof/>
        </w:rPr>
        <w:drawing>
          <wp:inline distT="0" distB="0" distL="0" distR="0" wp14:anchorId="4C285535" wp14:editId="6CCAB46B">
            <wp:extent cx="5486400" cy="3756660"/>
            <wp:effectExtent l="0" t="0" r="0" b="2540"/>
            <wp:docPr id="913325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25247" name="Picture 913325247"/>
                    <pic:cNvPicPr/>
                  </pic:nvPicPr>
                  <pic:blipFill>
                    <a:blip r:embed="rId14"/>
                    <a:stretch>
                      <a:fillRect/>
                    </a:stretch>
                  </pic:blipFill>
                  <pic:spPr>
                    <a:xfrm>
                      <a:off x="0" y="0"/>
                      <a:ext cx="5486400" cy="3756660"/>
                    </a:xfrm>
                    <a:prstGeom prst="rect">
                      <a:avLst/>
                    </a:prstGeom>
                  </pic:spPr>
                </pic:pic>
              </a:graphicData>
            </a:graphic>
          </wp:inline>
        </w:drawing>
      </w:r>
    </w:p>
    <w:p w14:paraId="4D87AAC8" w14:textId="77777777" w:rsidR="00A13D4E" w:rsidRPr="00734362" w:rsidRDefault="00000000">
      <w:pPr>
        <w:pStyle w:val="Heading2"/>
        <w:rPr>
          <w:rFonts w:ascii="Poppins" w:hAnsi="Poppins" w:cs="Poppins"/>
        </w:rPr>
      </w:pPr>
      <w:r w:rsidRPr="00734362">
        <w:rPr>
          <w:rFonts w:ascii="Poppins" w:hAnsi="Poppins" w:cs="Poppins"/>
        </w:rPr>
        <w:t>Recommendations</w:t>
      </w:r>
    </w:p>
    <w:p w14:paraId="68AF94DE" w14:textId="6CFD6CAA" w:rsidR="00A13D4E" w:rsidRPr="00734362" w:rsidRDefault="00000000">
      <w:pPr>
        <w:rPr>
          <w:rFonts w:ascii="Poppins" w:hAnsi="Poppins" w:cs="Poppins"/>
        </w:rPr>
      </w:pPr>
      <w:r w:rsidRPr="00734362">
        <w:rPr>
          <w:rFonts w:ascii="Poppins" w:hAnsi="Poppins" w:cs="Poppins"/>
        </w:rPr>
        <w:t>- Monitor industry-level workforce trends to anticipate downstream impacts on talent availability.</w:t>
      </w:r>
      <w:r w:rsidRPr="00734362">
        <w:rPr>
          <w:rFonts w:ascii="Poppins" w:hAnsi="Poppins" w:cs="Poppins"/>
        </w:rPr>
        <w:br/>
        <w:t>- Incorporate layoff concentration metrics into investment and risk assessment frameworks.</w:t>
      </w:r>
      <w:r w:rsidRPr="00734362">
        <w:rPr>
          <w:rFonts w:ascii="Poppins" w:hAnsi="Poppins" w:cs="Poppins"/>
        </w:rPr>
        <w:br/>
        <w:t>- Use time-based layoff patterns as early indicators for organizational</w:t>
      </w:r>
      <w:r w:rsidR="005A4B70">
        <w:rPr>
          <w:rFonts w:ascii="Poppins" w:hAnsi="Poppins" w:cs="Poppins"/>
        </w:rPr>
        <w:t xml:space="preserve"> </w:t>
      </w:r>
      <w:r w:rsidRPr="00734362">
        <w:rPr>
          <w:rFonts w:ascii="Poppins" w:hAnsi="Poppins" w:cs="Poppins"/>
        </w:rPr>
        <w:t>restructuring cycles.</w:t>
      </w:r>
      <w:r w:rsidRPr="00734362">
        <w:rPr>
          <w:rFonts w:ascii="Poppins" w:hAnsi="Poppins" w:cs="Poppins"/>
        </w:rPr>
        <w:br/>
        <w:t>- Apply geographic insights to inform regional workforce and policy planning.</w:t>
      </w:r>
    </w:p>
    <w:p w14:paraId="32EEFD2A" w14:textId="77777777" w:rsidR="00A13D4E" w:rsidRPr="00734362" w:rsidRDefault="00000000">
      <w:pPr>
        <w:pStyle w:val="Heading2"/>
        <w:rPr>
          <w:rFonts w:ascii="Poppins" w:hAnsi="Poppins" w:cs="Poppins"/>
        </w:rPr>
      </w:pPr>
      <w:r w:rsidRPr="00734362">
        <w:rPr>
          <w:rFonts w:ascii="Poppins" w:hAnsi="Poppins" w:cs="Poppins"/>
        </w:rPr>
        <w:t>Limitations and Assumptions</w:t>
      </w:r>
    </w:p>
    <w:p w14:paraId="1572F90B" w14:textId="77777777" w:rsidR="00A13D4E" w:rsidRPr="00734362" w:rsidRDefault="00000000">
      <w:pPr>
        <w:rPr>
          <w:rFonts w:ascii="Poppins" w:hAnsi="Poppins" w:cs="Poppins"/>
        </w:rPr>
      </w:pPr>
      <w:r w:rsidRPr="00734362">
        <w:rPr>
          <w:rFonts w:ascii="Poppins" w:hAnsi="Poppins" w:cs="Poppins"/>
        </w:rPr>
        <w:t>The analysis relies on publicly reported data, which may underrepresent smaller companies or regions with limited disclosure practices. Funding data is incomplete for some organizations, and layoffs may be announced after internal decisions are made, introducing timing lags.</w:t>
      </w:r>
    </w:p>
    <w:p w14:paraId="19B445C1" w14:textId="1F4B6009" w:rsidR="00092BF8" w:rsidRDefault="00092BF8">
      <w:pPr>
        <w:pStyle w:val="Heading2"/>
        <w:rPr>
          <w:rFonts w:ascii="Poppins" w:hAnsi="Poppins" w:cs="Poppins"/>
        </w:rPr>
      </w:pPr>
      <w:r>
        <w:rPr>
          <w:rFonts w:ascii="Poppins" w:hAnsi="Poppins" w:cs="Poppins"/>
          <w:noProof/>
        </w:rPr>
        <w:lastRenderedPageBreak/>
        <w:drawing>
          <wp:inline distT="0" distB="0" distL="0" distR="0" wp14:anchorId="29AFF2AB" wp14:editId="5C37E5C8">
            <wp:extent cx="5486400" cy="3538220"/>
            <wp:effectExtent l="0" t="0" r="0" b="5080"/>
            <wp:docPr id="145854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46448" name="Picture 1458546448"/>
                    <pic:cNvPicPr/>
                  </pic:nvPicPr>
                  <pic:blipFill>
                    <a:blip r:embed="rId15"/>
                    <a:stretch>
                      <a:fillRect/>
                    </a:stretch>
                  </pic:blipFill>
                  <pic:spPr>
                    <a:xfrm>
                      <a:off x="0" y="0"/>
                      <a:ext cx="5486400" cy="3538220"/>
                    </a:xfrm>
                    <a:prstGeom prst="rect">
                      <a:avLst/>
                    </a:prstGeom>
                  </pic:spPr>
                </pic:pic>
              </a:graphicData>
            </a:graphic>
          </wp:inline>
        </w:drawing>
      </w:r>
    </w:p>
    <w:p w14:paraId="75B80B0B" w14:textId="77777777" w:rsidR="00092BF8" w:rsidRDefault="00092BF8">
      <w:pPr>
        <w:pStyle w:val="Heading2"/>
        <w:rPr>
          <w:rFonts w:ascii="Poppins" w:hAnsi="Poppins" w:cs="Poppins"/>
        </w:rPr>
      </w:pPr>
    </w:p>
    <w:p w14:paraId="76C8EB17" w14:textId="27EE22C1" w:rsidR="00A13D4E" w:rsidRPr="00734362" w:rsidRDefault="00000000">
      <w:pPr>
        <w:pStyle w:val="Heading2"/>
        <w:rPr>
          <w:rFonts w:ascii="Poppins" w:hAnsi="Poppins" w:cs="Poppins"/>
        </w:rPr>
      </w:pPr>
      <w:r w:rsidRPr="00734362">
        <w:rPr>
          <w:rFonts w:ascii="Poppins" w:hAnsi="Poppins" w:cs="Poppins"/>
        </w:rPr>
        <w:t>Future Work</w:t>
      </w:r>
    </w:p>
    <w:p w14:paraId="14EFD83B" w14:textId="77777777" w:rsidR="00A13D4E" w:rsidRPr="00734362" w:rsidRDefault="00000000">
      <w:pPr>
        <w:rPr>
          <w:rFonts w:ascii="Poppins" w:hAnsi="Poppins" w:cs="Poppins"/>
        </w:rPr>
      </w:pPr>
      <w:r w:rsidRPr="00734362">
        <w:rPr>
          <w:rFonts w:ascii="Poppins" w:hAnsi="Poppins" w:cs="Poppins"/>
        </w:rPr>
        <w:t>Future analysis could integrate financial performance indicators, hiring data, or macroeconomic variables to better understand causal relationships. Expanding the dataset to include additional years and private disclosures would further strengthen trend analysis.</w:t>
      </w:r>
    </w:p>
    <w:p w14:paraId="5047011C" w14:textId="77777777" w:rsidR="00A13D4E" w:rsidRPr="00734362" w:rsidRDefault="00000000">
      <w:pPr>
        <w:pStyle w:val="Heading2"/>
        <w:rPr>
          <w:rFonts w:ascii="Poppins" w:hAnsi="Poppins" w:cs="Poppins"/>
        </w:rPr>
      </w:pPr>
      <w:r w:rsidRPr="00734362">
        <w:rPr>
          <w:rFonts w:ascii="Poppins" w:hAnsi="Poppins" w:cs="Poppins"/>
        </w:rPr>
        <w:t>Conclusion</w:t>
      </w:r>
    </w:p>
    <w:p w14:paraId="4F02796B" w14:textId="77777777" w:rsidR="00A13D4E" w:rsidRPr="00734362" w:rsidRDefault="00000000">
      <w:pPr>
        <w:rPr>
          <w:rFonts w:ascii="Poppins" w:hAnsi="Poppins" w:cs="Poppins"/>
        </w:rPr>
      </w:pPr>
      <w:r w:rsidRPr="00734362">
        <w:rPr>
          <w:rFonts w:ascii="Poppins" w:hAnsi="Poppins" w:cs="Poppins"/>
        </w:rPr>
        <w:t>This analysis provides a structured overview of global layoff dynamics and highlights key concentration and timing patterns. By translating raw layoff data into actionable insights, the report demonstrates how data analytics can support informed decision-making across business, investment, and workforce planning contexts.</w:t>
      </w:r>
    </w:p>
    <w:p w14:paraId="2CF8ED71" w14:textId="77777777" w:rsidR="00A13D4E" w:rsidRPr="00734362" w:rsidRDefault="00000000">
      <w:pPr>
        <w:pStyle w:val="Heading2"/>
        <w:rPr>
          <w:rFonts w:ascii="Poppins" w:hAnsi="Poppins" w:cs="Poppins"/>
        </w:rPr>
      </w:pPr>
      <w:r w:rsidRPr="00734362">
        <w:rPr>
          <w:rFonts w:ascii="Poppins" w:hAnsi="Poppins" w:cs="Poppins"/>
        </w:rPr>
        <w:t>Appendix</w:t>
      </w:r>
    </w:p>
    <w:p w14:paraId="67977134" w14:textId="0DA19AFA" w:rsidR="005A4B70" w:rsidRDefault="00000000">
      <w:pPr>
        <w:rPr>
          <w:rFonts w:ascii="Poppins" w:hAnsi="Poppins" w:cs="Poppins"/>
        </w:rPr>
      </w:pPr>
      <w:r w:rsidRPr="00734362">
        <w:rPr>
          <w:rFonts w:ascii="Poppins" w:hAnsi="Poppins" w:cs="Poppins"/>
        </w:rPr>
        <w:t>Supporting SQL queries, data preparation scripts, and detailed exploratory analysis are provided in the accompanying R Markdown documen</w:t>
      </w:r>
      <w:r w:rsidR="00E577EF">
        <w:rPr>
          <w:rFonts w:ascii="Poppins" w:hAnsi="Poppins" w:cs="Poppins"/>
        </w:rPr>
        <w:t>t.</w:t>
      </w:r>
    </w:p>
    <w:p w14:paraId="06DB9F5C" w14:textId="77777777" w:rsidR="005A4B70" w:rsidRDefault="005A4B70">
      <w:pPr>
        <w:rPr>
          <w:rFonts w:ascii="Poppins" w:hAnsi="Poppins" w:cs="Poppins"/>
        </w:rPr>
      </w:pPr>
    </w:p>
    <w:p w14:paraId="5A1F9C12" w14:textId="77777777" w:rsidR="005A4B70" w:rsidRDefault="005A4B70" w:rsidP="005A4B70">
      <w:pPr>
        <w:pStyle w:val="Title"/>
        <w:jc w:val="center"/>
      </w:pPr>
      <w:r>
        <w:lastRenderedPageBreak/>
        <w:t>World Layoffs 2023-25</w:t>
      </w:r>
    </w:p>
    <w:p w14:paraId="09B34EB6" w14:textId="77777777" w:rsidR="005A4B70" w:rsidRDefault="005A4B70" w:rsidP="005A4B70">
      <w:pPr>
        <w:pStyle w:val="Author"/>
      </w:pPr>
      <w:r>
        <w:t>Kaustubh Sardesai</w:t>
      </w:r>
    </w:p>
    <w:p w14:paraId="3EDF4C5F" w14:textId="77777777" w:rsidR="005A4B70" w:rsidRDefault="005A4B70" w:rsidP="005A4B70">
      <w:pPr>
        <w:pStyle w:val="Date"/>
      </w:pPr>
      <w:r>
        <w:t>2026-01-12</w:t>
      </w:r>
    </w:p>
    <w:p w14:paraId="1781B174" w14:textId="77777777" w:rsidR="005A4B70" w:rsidRDefault="005A4B70" w:rsidP="005A4B70">
      <w:pPr>
        <w:pStyle w:val="SourceCode"/>
      </w:pPr>
      <w:r>
        <w:rPr>
          <w:rStyle w:val="NormalTok"/>
        </w:rPr>
        <w:t xml:space="preserve">## </w:t>
      </w:r>
      <w:r>
        <w:rPr>
          <w:rStyle w:val="KeywordTok"/>
        </w:rPr>
        <w:t>Data</w:t>
      </w:r>
      <w:r>
        <w:rPr>
          <w:rStyle w:val="NormalTok"/>
        </w:rPr>
        <w:t xml:space="preserve"> Cleaning </w:t>
      </w:r>
      <w:r>
        <w:rPr>
          <w:rStyle w:val="KeywordTok"/>
        </w:rPr>
        <w:t>and</w:t>
      </w:r>
      <w:r>
        <w:rPr>
          <w:rStyle w:val="NormalTok"/>
        </w:rPr>
        <w:t xml:space="preserve"> Exploratory </w:t>
      </w:r>
      <w:r>
        <w:rPr>
          <w:rStyle w:val="KeywordTok"/>
        </w:rPr>
        <w:t>Data</w:t>
      </w:r>
      <w:r>
        <w:rPr>
          <w:rStyle w:val="NormalTok"/>
        </w:rPr>
        <w:t xml:space="preserve"> Analysis Project</w:t>
      </w:r>
      <w:r>
        <w:br/>
      </w:r>
      <w:r>
        <w:rPr>
          <w:rStyle w:val="NormalTok"/>
        </w:rPr>
        <w:t xml:space="preserve">## World Layoffs </w:t>
      </w:r>
      <w:r>
        <w:br/>
      </w:r>
      <w:r>
        <w:br/>
      </w:r>
      <w:r>
        <w:rPr>
          <w:rStyle w:val="KeywordTok"/>
        </w:rPr>
        <w:t>SELECT</w:t>
      </w:r>
      <w:r>
        <w:rPr>
          <w:rStyle w:val="OperatorTok"/>
        </w:rPr>
        <w:t>*</w:t>
      </w:r>
      <w:r>
        <w:rPr>
          <w:rStyle w:val="NormalTok"/>
        </w:rPr>
        <w:t xml:space="preserve"> </w:t>
      </w:r>
      <w:r>
        <w:br/>
      </w:r>
      <w:r>
        <w:rPr>
          <w:rStyle w:val="KeywordTok"/>
        </w:rPr>
        <w:t>FROM</w:t>
      </w:r>
      <w:r>
        <w:rPr>
          <w:rStyle w:val="NormalTok"/>
        </w:rPr>
        <w:t xml:space="preserve"> </w:t>
      </w:r>
      <w:proofErr w:type="spellStart"/>
      <w:r>
        <w:rPr>
          <w:rStyle w:val="NormalTok"/>
        </w:rPr>
        <w:t>World_</w:t>
      </w:r>
      <w:proofErr w:type="gramStart"/>
      <w:r>
        <w:rPr>
          <w:rStyle w:val="NormalTok"/>
        </w:rPr>
        <w:t>layoffs.layoffs</w:t>
      </w:r>
      <w:proofErr w:type="spellEnd"/>
      <w:proofErr w:type="gramEnd"/>
      <w:r>
        <w:rPr>
          <w:rStyle w:val="NormalTok"/>
        </w:rPr>
        <w:t>;</w:t>
      </w:r>
    </w:p>
    <w:p w14:paraId="658179EB" w14:textId="77777777" w:rsidR="005A4B70" w:rsidRDefault="005A4B70" w:rsidP="005A4B70">
      <w:pPr>
        <w:pStyle w:val="TableCaption"/>
      </w:pPr>
    </w:p>
    <w:p w14:paraId="332F10DA" w14:textId="77777777" w:rsidR="005A4B70" w:rsidRDefault="005A4B70" w:rsidP="005A4B70">
      <w:pPr>
        <w:pStyle w:val="SourceCode"/>
      </w:pPr>
      <w:r>
        <w:rPr>
          <w:rStyle w:val="NormalTok"/>
        </w:rPr>
        <w:t>##</w:t>
      </w:r>
      <w:r>
        <w:rPr>
          <w:rStyle w:val="FloatTok"/>
        </w:rPr>
        <w:t>1.</w:t>
      </w:r>
      <w:r>
        <w:rPr>
          <w:rStyle w:val="NormalTok"/>
        </w:rPr>
        <w:t xml:space="preserve"> Remove Duplicates </w:t>
      </w:r>
      <w:r>
        <w:br/>
      </w:r>
      <w:r>
        <w:rPr>
          <w:rStyle w:val="NormalTok"/>
        </w:rPr>
        <w:t>##</w:t>
      </w:r>
      <w:r>
        <w:rPr>
          <w:rStyle w:val="FloatTok"/>
        </w:rPr>
        <w:t>2.</w:t>
      </w:r>
      <w:r>
        <w:rPr>
          <w:rStyle w:val="NormalTok"/>
        </w:rPr>
        <w:t xml:space="preserve"> </w:t>
      </w:r>
      <w:proofErr w:type="spellStart"/>
      <w:r>
        <w:rPr>
          <w:rStyle w:val="NormalTok"/>
        </w:rPr>
        <w:t>Standardise</w:t>
      </w:r>
      <w:proofErr w:type="spellEnd"/>
      <w:r>
        <w:rPr>
          <w:rStyle w:val="NormalTok"/>
        </w:rPr>
        <w:t xml:space="preserve"> </w:t>
      </w:r>
      <w:r>
        <w:rPr>
          <w:rStyle w:val="KeywordTok"/>
        </w:rPr>
        <w:t>the</w:t>
      </w:r>
      <w:r>
        <w:rPr>
          <w:rStyle w:val="NormalTok"/>
        </w:rPr>
        <w:t xml:space="preserve"> </w:t>
      </w:r>
      <w:r>
        <w:rPr>
          <w:rStyle w:val="KeywordTok"/>
        </w:rPr>
        <w:t>Data</w:t>
      </w:r>
      <w:r>
        <w:rPr>
          <w:rStyle w:val="NormalTok"/>
        </w:rPr>
        <w:t xml:space="preserve"> </w:t>
      </w:r>
      <w:r>
        <w:br/>
      </w:r>
      <w:r>
        <w:rPr>
          <w:rStyle w:val="NormalTok"/>
        </w:rPr>
        <w:t>##</w:t>
      </w:r>
      <w:r>
        <w:rPr>
          <w:rStyle w:val="FloatTok"/>
        </w:rPr>
        <w:t>3.</w:t>
      </w:r>
      <w:r>
        <w:rPr>
          <w:rStyle w:val="NormalTok"/>
        </w:rPr>
        <w:t xml:space="preserve"> </w:t>
      </w:r>
      <w:r>
        <w:rPr>
          <w:rStyle w:val="KeywordTok"/>
        </w:rPr>
        <w:t>Null</w:t>
      </w:r>
      <w:r>
        <w:rPr>
          <w:rStyle w:val="NormalTok"/>
        </w:rPr>
        <w:t xml:space="preserve"> </w:t>
      </w:r>
      <w:r>
        <w:rPr>
          <w:rStyle w:val="KeywordTok"/>
        </w:rPr>
        <w:t>Values</w:t>
      </w:r>
      <w:r>
        <w:rPr>
          <w:rStyle w:val="NormalTok"/>
        </w:rPr>
        <w:t xml:space="preserve"> </w:t>
      </w:r>
      <w:r>
        <w:rPr>
          <w:rStyle w:val="KeywordTok"/>
        </w:rPr>
        <w:t>or</w:t>
      </w:r>
      <w:r>
        <w:rPr>
          <w:rStyle w:val="NormalTok"/>
        </w:rPr>
        <w:t xml:space="preserve"> Blank </w:t>
      </w:r>
      <w:r>
        <w:rPr>
          <w:rStyle w:val="KeywordTok"/>
        </w:rPr>
        <w:t>Values</w:t>
      </w:r>
      <w:r>
        <w:rPr>
          <w:rStyle w:val="NormalTok"/>
        </w:rPr>
        <w:t xml:space="preserve"> </w:t>
      </w:r>
      <w:r>
        <w:br/>
      </w:r>
      <w:r>
        <w:rPr>
          <w:rStyle w:val="NormalTok"/>
        </w:rPr>
        <w:t>##</w:t>
      </w:r>
      <w:r>
        <w:rPr>
          <w:rStyle w:val="FloatTok"/>
        </w:rPr>
        <w:t>4.</w:t>
      </w:r>
      <w:r>
        <w:rPr>
          <w:rStyle w:val="NormalTok"/>
        </w:rPr>
        <w:t xml:space="preserve"> Remove </w:t>
      </w:r>
      <w:r>
        <w:rPr>
          <w:rStyle w:val="KeywordTok"/>
        </w:rPr>
        <w:t>Any</w:t>
      </w:r>
      <w:r>
        <w:rPr>
          <w:rStyle w:val="NormalTok"/>
        </w:rPr>
        <w:t xml:space="preserve"> </w:t>
      </w:r>
      <w:r>
        <w:rPr>
          <w:rStyle w:val="KeywordTok"/>
        </w:rPr>
        <w:t>Columns</w:t>
      </w:r>
      <w:r>
        <w:br/>
      </w:r>
      <w:r>
        <w:br/>
      </w:r>
      <w:r>
        <w:br/>
      </w:r>
      <w:r>
        <w:rPr>
          <w:rStyle w:val="NormalTok"/>
        </w:rPr>
        <w:t xml:space="preserve">## Creating a staging </w:t>
      </w:r>
      <w:r>
        <w:rPr>
          <w:rStyle w:val="KeywordTok"/>
        </w:rPr>
        <w:t>table</w:t>
      </w:r>
      <w:r>
        <w:rPr>
          <w:rStyle w:val="NormalTok"/>
        </w:rPr>
        <w:t xml:space="preserve"> </w:t>
      </w:r>
      <w:r>
        <w:rPr>
          <w:rStyle w:val="KeywordTok"/>
        </w:rPr>
        <w:t>to</w:t>
      </w:r>
      <w:r>
        <w:rPr>
          <w:rStyle w:val="NormalTok"/>
        </w:rPr>
        <w:t xml:space="preserve"> avoid </w:t>
      </w:r>
      <w:r>
        <w:rPr>
          <w:rStyle w:val="KeywordTok"/>
        </w:rPr>
        <w:t>any</w:t>
      </w:r>
      <w:r>
        <w:rPr>
          <w:rStyle w:val="NormalTok"/>
        </w:rPr>
        <w:t xml:space="preserve"> manipulations </w:t>
      </w:r>
      <w:r>
        <w:rPr>
          <w:rStyle w:val="KeywordTok"/>
        </w:rPr>
        <w:t>of</w:t>
      </w:r>
      <w:r>
        <w:rPr>
          <w:rStyle w:val="NormalTok"/>
        </w:rPr>
        <w:t xml:space="preserve"> </w:t>
      </w:r>
      <w:r>
        <w:rPr>
          <w:rStyle w:val="DataTypeTok"/>
        </w:rPr>
        <w:t>raw</w:t>
      </w:r>
      <w:r>
        <w:rPr>
          <w:rStyle w:val="NormalTok"/>
        </w:rPr>
        <w:t xml:space="preserve"> </w:t>
      </w:r>
      <w:r>
        <w:rPr>
          <w:rStyle w:val="KeywordTok"/>
        </w:rPr>
        <w:t>data</w:t>
      </w:r>
      <w:r>
        <w:rPr>
          <w:rStyle w:val="NormalTok"/>
        </w:rPr>
        <w:t xml:space="preserve"> </w:t>
      </w:r>
    </w:p>
    <w:p w14:paraId="2FA644ED" w14:textId="77777777" w:rsidR="005A4B70" w:rsidRDefault="005A4B70" w:rsidP="005A4B70">
      <w:pPr>
        <w:pStyle w:val="SourceCode"/>
      </w:pPr>
      <w:r>
        <w:rPr>
          <w:rStyle w:val="KeywordTok"/>
        </w:rPr>
        <w:t>DROP</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EXISTS</w:t>
      </w:r>
      <w:r>
        <w:rPr>
          <w:rStyle w:val="NormalTok"/>
        </w:rPr>
        <w:t xml:space="preserve"> </w:t>
      </w:r>
      <w:proofErr w:type="spellStart"/>
      <w:r>
        <w:rPr>
          <w:rStyle w:val="NormalTok"/>
        </w:rPr>
        <w:t>layoffs_</w:t>
      </w:r>
      <w:proofErr w:type="gramStart"/>
      <w:r>
        <w:rPr>
          <w:rStyle w:val="NormalTok"/>
        </w:rPr>
        <w:t>staging</w:t>
      </w:r>
      <w:proofErr w:type="spellEnd"/>
      <w:r>
        <w:rPr>
          <w:rStyle w:val="NormalTok"/>
        </w:rPr>
        <w:t>;</w:t>
      </w:r>
      <w:proofErr w:type="gramEnd"/>
    </w:p>
    <w:p w14:paraId="18AF07C0" w14:textId="77777777" w:rsidR="005A4B70" w:rsidRDefault="005A4B70" w:rsidP="005A4B70">
      <w:pPr>
        <w:pStyle w:val="SourceCode"/>
      </w:pP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layoffs_staging</w:t>
      </w:r>
      <w:proofErr w:type="spellEnd"/>
      <w:r>
        <w:br/>
      </w:r>
      <w:r>
        <w:rPr>
          <w:rStyle w:val="KeywordTok"/>
        </w:rPr>
        <w:t>LIKE</w:t>
      </w:r>
      <w:r>
        <w:rPr>
          <w:rStyle w:val="NormalTok"/>
        </w:rPr>
        <w:t xml:space="preserve"> </w:t>
      </w:r>
      <w:proofErr w:type="gramStart"/>
      <w:r>
        <w:rPr>
          <w:rStyle w:val="NormalTok"/>
        </w:rPr>
        <w:t>layoffs;</w:t>
      </w:r>
      <w:proofErr w:type="gramEnd"/>
    </w:p>
    <w:p w14:paraId="0DC90773" w14:textId="77777777" w:rsidR="005A4B70" w:rsidRDefault="005A4B70" w:rsidP="005A4B70">
      <w:pPr>
        <w:pStyle w:val="SourceCode"/>
      </w:pPr>
      <w:proofErr w:type="gramStart"/>
      <w:r>
        <w:rPr>
          <w:rStyle w:val="KeywordTok"/>
        </w:rPr>
        <w:t>INSERT</w:t>
      </w:r>
      <w:r>
        <w:rPr>
          <w:rStyle w:val="NormalTok"/>
        </w:rPr>
        <w:t xml:space="preserve">  </w:t>
      </w:r>
      <w:proofErr w:type="spellStart"/>
      <w:r>
        <w:rPr>
          <w:rStyle w:val="NormalTok"/>
        </w:rPr>
        <w:t>layoffs</w:t>
      </w:r>
      <w:proofErr w:type="gramEnd"/>
      <w:r>
        <w:rPr>
          <w:rStyle w:val="NormalTok"/>
        </w:rPr>
        <w:t>_staging</w:t>
      </w:r>
      <w:proofErr w:type="spellEnd"/>
      <w:r>
        <w:rPr>
          <w:rStyle w:val="NormalTok"/>
        </w:rPr>
        <w:t xml:space="preserve"> </w:t>
      </w:r>
      <w:r>
        <w:br/>
      </w:r>
      <w:r>
        <w:rPr>
          <w:rStyle w:val="KeywordTok"/>
        </w:rPr>
        <w:t>SELECT</w:t>
      </w:r>
      <w:r>
        <w:rPr>
          <w:rStyle w:val="OperatorTok"/>
        </w:rPr>
        <w:t>*</w:t>
      </w:r>
      <w:r>
        <w:rPr>
          <w:rStyle w:val="NormalTok"/>
        </w:rPr>
        <w:t xml:space="preserve"> </w:t>
      </w:r>
      <w:r>
        <w:br/>
      </w:r>
      <w:r>
        <w:rPr>
          <w:rStyle w:val="KeywordTok"/>
        </w:rPr>
        <w:t>FROM</w:t>
      </w:r>
      <w:r>
        <w:rPr>
          <w:rStyle w:val="NormalTok"/>
        </w:rPr>
        <w:t xml:space="preserve"> layoffs</w:t>
      </w:r>
      <w:r>
        <w:br/>
      </w:r>
      <w:r>
        <w:rPr>
          <w:rStyle w:val="NormalTok"/>
        </w:rPr>
        <w:t xml:space="preserve">; </w:t>
      </w:r>
    </w:p>
    <w:p w14:paraId="742F912E" w14:textId="77777777" w:rsidR="005A4B70" w:rsidRDefault="005A4B70" w:rsidP="005A4B70">
      <w:pPr>
        <w:pStyle w:val="SourceCode"/>
      </w:pPr>
      <w:r>
        <w:rPr>
          <w:rStyle w:val="NormalTok"/>
        </w:rPr>
        <w:t xml:space="preserve">## </w:t>
      </w:r>
      <w:r>
        <w:rPr>
          <w:rStyle w:val="FloatTok"/>
        </w:rPr>
        <w:t>1.</w:t>
      </w:r>
      <w:r>
        <w:rPr>
          <w:rStyle w:val="NormalTok"/>
        </w:rPr>
        <w:t xml:space="preserve"> Remove Duplicates </w:t>
      </w:r>
      <w:r>
        <w:br/>
      </w:r>
      <w:r>
        <w:br/>
      </w:r>
      <w:r>
        <w:rPr>
          <w:rStyle w:val="KeywordTok"/>
        </w:rPr>
        <w:t>SELECT</w:t>
      </w:r>
      <w:r>
        <w:rPr>
          <w:rStyle w:val="NormalTok"/>
        </w:rPr>
        <w:t xml:space="preserve"> </w:t>
      </w:r>
      <w:r>
        <w:rPr>
          <w:rStyle w:val="OperatorTok"/>
        </w:rPr>
        <w:t>*</w:t>
      </w:r>
      <w:r>
        <w:rPr>
          <w:rStyle w:val="NormalTok"/>
        </w:rPr>
        <w:t>,</w:t>
      </w:r>
      <w:r>
        <w:br/>
      </w:r>
      <w:r>
        <w:rPr>
          <w:rStyle w:val="FunctionTok"/>
        </w:rPr>
        <w:t>ROW_</w:t>
      </w:r>
      <w:proofErr w:type="gramStart"/>
      <w:r>
        <w:rPr>
          <w:rStyle w:val="FunctionTok"/>
        </w:rPr>
        <w:t>NUMBER</w:t>
      </w:r>
      <w:r>
        <w:rPr>
          <w:rStyle w:val="NormalTok"/>
        </w:rPr>
        <w:t>(</w:t>
      </w:r>
      <w:proofErr w:type="gramEnd"/>
      <w:r>
        <w:rPr>
          <w:rStyle w:val="NormalTok"/>
        </w:rPr>
        <w:t xml:space="preserve">) </w:t>
      </w:r>
      <w:r>
        <w:rPr>
          <w:rStyle w:val="KeywordTok"/>
        </w:rPr>
        <w:t>OVER</w:t>
      </w:r>
      <w:r>
        <w:br/>
      </w:r>
      <w:r>
        <w:rPr>
          <w:rStyle w:val="NormalTok"/>
        </w:rPr>
        <w:t>(</w:t>
      </w:r>
      <w:r>
        <w:rPr>
          <w:rStyle w:val="KeywordTok"/>
        </w:rPr>
        <w:t>PARTITION</w:t>
      </w:r>
      <w:r>
        <w:rPr>
          <w:rStyle w:val="NormalTok"/>
        </w:rPr>
        <w:t xml:space="preserve"> </w:t>
      </w:r>
      <w:r>
        <w:rPr>
          <w:rStyle w:val="KeywordTok"/>
        </w:rPr>
        <w:t>BY</w:t>
      </w:r>
      <w:r>
        <w:rPr>
          <w:rStyle w:val="NormalTok"/>
        </w:rPr>
        <w:t xml:space="preserve"> </w:t>
      </w:r>
      <w:proofErr w:type="gramStart"/>
      <w:r>
        <w:rPr>
          <w:rStyle w:val="NormalTok"/>
        </w:rPr>
        <w:t>company,location</w:t>
      </w:r>
      <w:proofErr w:type="gramEnd"/>
      <w:r>
        <w:rPr>
          <w:rStyle w:val="NormalTok"/>
        </w:rPr>
        <w:t>,total_laid_</w:t>
      </w:r>
      <w:proofErr w:type="gramStart"/>
      <w:r>
        <w:rPr>
          <w:rStyle w:val="NormalTok"/>
        </w:rPr>
        <w:t>off,`</w:t>
      </w:r>
      <w:proofErr w:type="gramEnd"/>
      <w:r>
        <w:rPr>
          <w:rStyle w:val="NormalTok"/>
        </w:rPr>
        <w:t>date</w:t>
      </w:r>
      <w:proofErr w:type="gramStart"/>
      <w:r>
        <w:rPr>
          <w:rStyle w:val="NormalTok"/>
        </w:rPr>
        <w:t>`,percentage</w:t>
      </w:r>
      <w:proofErr w:type="gramEnd"/>
      <w:r>
        <w:rPr>
          <w:rStyle w:val="NormalTok"/>
        </w:rPr>
        <w:t>_laid_</w:t>
      </w:r>
      <w:proofErr w:type="gramStart"/>
      <w:r>
        <w:rPr>
          <w:rStyle w:val="NormalTok"/>
        </w:rPr>
        <w:t>off,industry</w:t>
      </w:r>
      <w:proofErr w:type="gramEnd"/>
      <w:r>
        <w:rPr>
          <w:rStyle w:val="NormalTok"/>
        </w:rPr>
        <w:t>,`source</w:t>
      </w:r>
      <w:proofErr w:type="gramStart"/>
      <w:r>
        <w:rPr>
          <w:rStyle w:val="NormalTok"/>
        </w:rPr>
        <w:t>`,stage</w:t>
      </w:r>
      <w:proofErr w:type="gramEnd"/>
      <w:r>
        <w:rPr>
          <w:rStyle w:val="NormalTok"/>
        </w:rPr>
        <w:t>,funds_</w:t>
      </w:r>
      <w:proofErr w:type="gramStart"/>
      <w:r>
        <w:rPr>
          <w:rStyle w:val="NormalTok"/>
        </w:rPr>
        <w:t>raised,country</w:t>
      </w:r>
      <w:proofErr w:type="gramEnd"/>
      <w:r>
        <w:rPr>
          <w:rStyle w:val="NormalTok"/>
        </w:rPr>
        <w:t>,date_added)</w:t>
      </w:r>
      <w:r>
        <w:br/>
      </w:r>
      <w:r>
        <w:rPr>
          <w:rStyle w:val="KeywordTok"/>
        </w:rPr>
        <w:t>AS</w:t>
      </w:r>
      <w:r>
        <w:rPr>
          <w:rStyle w:val="NormalTok"/>
        </w:rPr>
        <w:t xml:space="preserve"> ROW_NUM   </w:t>
      </w:r>
      <w:r>
        <w:br/>
      </w:r>
      <w:r>
        <w:rPr>
          <w:rStyle w:val="KeywordTok"/>
        </w:rPr>
        <w:t>FROM</w:t>
      </w:r>
      <w:r>
        <w:rPr>
          <w:rStyle w:val="NormalTok"/>
        </w:rPr>
        <w:t xml:space="preserve"> </w:t>
      </w:r>
      <w:proofErr w:type="spellStart"/>
      <w:r>
        <w:rPr>
          <w:rStyle w:val="NormalTok"/>
        </w:rPr>
        <w:t>World_</w:t>
      </w:r>
      <w:proofErr w:type="gramStart"/>
      <w:r>
        <w:rPr>
          <w:rStyle w:val="NormalTok"/>
        </w:rPr>
        <w:t>layoffs.layoffs</w:t>
      </w:r>
      <w:proofErr w:type="gramEnd"/>
      <w:r>
        <w:rPr>
          <w:rStyle w:val="NormalTok"/>
        </w:rPr>
        <w:t>_staging</w:t>
      </w:r>
      <w:proofErr w:type="spellEnd"/>
      <w:r>
        <w:br/>
      </w:r>
      <w:r>
        <w:rPr>
          <w:rStyle w:val="NormalTok"/>
        </w:rPr>
        <w:t xml:space="preserve">; </w:t>
      </w:r>
      <w:r>
        <w:br/>
      </w:r>
      <w:r>
        <w:rPr>
          <w:rStyle w:val="NormalTok"/>
        </w:rPr>
        <w:t xml:space="preserve">##If ROW_NUM </w:t>
      </w:r>
      <w:r>
        <w:rPr>
          <w:rStyle w:val="KeywordTok"/>
        </w:rPr>
        <w:t>is</w:t>
      </w:r>
      <w:r>
        <w:rPr>
          <w:rStyle w:val="NormalTok"/>
        </w:rPr>
        <w:t xml:space="preserve"> </w:t>
      </w:r>
      <w:r>
        <w:rPr>
          <w:rStyle w:val="DecValTok"/>
        </w:rPr>
        <w:t>2</w:t>
      </w:r>
      <w:r>
        <w:rPr>
          <w:rStyle w:val="NormalTok"/>
        </w:rPr>
        <w:t xml:space="preserve"> </w:t>
      </w:r>
      <w:proofErr w:type="spellStart"/>
      <w:r>
        <w:rPr>
          <w:rStyle w:val="NormalTok"/>
        </w:rPr>
        <w:t>its</w:t>
      </w:r>
      <w:proofErr w:type="spellEnd"/>
      <w:r>
        <w:rPr>
          <w:rStyle w:val="NormalTok"/>
        </w:rPr>
        <w:t xml:space="preserve"> a duplicate </w:t>
      </w:r>
    </w:p>
    <w:p w14:paraId="5FE179B6" w14:textId="77777777" w:rsidR="005A4B70" w:rsidRDefault="005A4B70" w:rsidP="005A4B70">
      <w:pPr>
        <w:pStyle w:val="TableCaption"/>
      </w:pPr>
    </w:p>
    <w:p w14:paraId="68071973" w14:textId="77777777" w:rsidR="005A4B70" w:rsidRDefault="005A4B70" w:rsidP="005A4B70">
      <w:pPr>
        <w:pStyle w:val="TableCaption"/>
      </w:pPr>
    </w:p>
    <w:p w14:paraId="736844EA" w14:textId="77777777" w:rsidR="005A4B70" w:rsidRDefault="005A4B70" w:rsidP="005A4B70">
      <w:pPr>
        <w:pStyle w:val="SourceCode"/>
      </w:pPr>
      <w:r>
        <w:rPr>
          <w:rStyle w:val="KeywordTok"/>
        </w:rPr>
        <w:t>WITH</w:t>
      </w:r>
      <w:r>
        <w:rPr>
          <w:rStyle w:val="NormalTok"/>
        </w:rPr>
        <w:t xml:space="preserve"> </w:t>
      </w:r>
      <w:proofErr w:type="spellStart"/>
      <w:r>
        <w:rPr>
          <w:rStyle w:val="NormalTok"/>
        </w:rPr>
        <w:t>duplicate_cte</w:t>
      </w:r>
      <w:proofErr w:type="spellEnd"/>
      <w:r>
        <w:rPr>
          <w:rStyle w:val="NormalTok"/>
        </w:rPr>
        <w:t xml:space="preserve"> </w:t>
      </w:r>
      <w:r>
        <w:rPr>
          <w:rStyle w:val="KeywordTok"/>
        </w:rPr>
        <w:t>AS</w:t>
      </w:r>
      <w:r>
        <w:rPr>
          <w:rStyle w:val="NormalTok"/>
        </w:rPr>
        <w:t xml:space="preserve"> </w:t>
      </w:r>
      <w:r>
        <w:br/>
      </w:r>
      <w:r>
        <w:rPr>
          <w:rStyle w:val="NormalTok"/>
        </w:rPr>
        <w:t>(</w:t>
      </w:r>
      <w:r>
        <w:br/>
      </w:r>
      <w:r>
        <w:rPr>
          <w:rStyle w:val="KeywordTok"/>
        </w:rPr>
        <w:t>SELECT</w:t>
      </w:r>
      <w:r>
        <w:rPr>
          <w:rStyle w:val="NormalTok"/>
        </w:rPr>
        <w:t xml:space="preserve"> </w:t>
      </w:r>
      <w:r>
        <w:rPr>
          <w:rStyle w:val="OperatorTok"/>
        </w:rPr>
        <w:t>*</w:t>
      </w:r>
      <w:r>
        <w:rPr>
          <w:rStyle w:val="NormalTok"/>
        </w:rPr>
        <w:t>,</w:t>
      </w:r>
      <w:r>
        <w:br/>
      </w:r>
      <w:r>
        <w:rPr>
          <w:rStyle w:val="FunctionTok"/>
        </w:rPr>
        <w:t>ROW_NUMBER</w:t>
      </w:r>
      <w:r>
        <w:rPr>
          <w:rStyle w:val="NormalTok"/>
        </w:rPr>
        <w:t xml:space="preserve">() </w:t>
      </w:r>
      <w:r>
        <w:rPr>
          <w:rStyle w:val="KeywordTok"/>
        </w:rPr>
        <w:t>OVER</w:t>
      </w:r>
      <w:r>
        <w:br/>
      </w:r>
      <w:r>
        <w:rPr>
          <w:rStyle w:val="NormalTok"/>
        </w:rPr>
        <w:t>(</w:t>
      </w:r>
      <w:r>
        <w:rPr>
          <w:rStyle w:val="KeywordTok"/>
        </w:rPr>
        <w:t>PARTITION</w:t>
      </w:r>
      <w:r>
        <w:rPr>
          <w:rStyle w:val="NormalTok"/>
        </w:rPr>
        <w:t xml:space="preserve"> </w:t>
      </w:r>
      <w:r>
        <w:rPr>
          <w:rStyle w:val="KeywordTok"/>
        </w:rPr>
        <w:t>BY</w:t>
      </w:r>
      <w:r>
        <w:rPr>
          <w:rStyle w:val="NormalTok"/>
        </w:rPr>
        <w:t xml:space="preserve"> company,location,total_laid_off,`date`,percentage_laid_off,industry,`source`,stage,funds_raised,country,date_added)</w:t>
      </w:r>
      <w:r>
        <w:br/>
      </w:r>
      <w:r>
        <w:rPr>
          <w:rStyle w:val="KeywordTok"/>
        </w:rPr>
        <w:t>AS</w:t>
      </w:r>
      <w:r>
        <w:rPr>
          <w:rStyle w:val="NormalTok"/>
        </w:rPr>
        <w:t xml:space="preserve"> ROW_NUM   </w:t>
      </w:r>
      <w:r>
        <w:br/>
      </w:r>
      <w:r>
        <w:rPr>
          <w:rStyle w:val="KeywordTok"/>
        </w:rPr>
        <w:t>FROM</w:t>
      </w:r>
      <w:r>
        <w:rPr>
          <w:rStyle w:val="NormalTok"/>
        </w:rPr>
        <w:t xml:space="preserve"> </w:t>
      </w:r>
      <w:proofErr w:type="spellStart"/>
      <w:r>
        <w:rPr>
          <w:rStyle w:val="NormalTok"/>
        </w:rPr>
        <w:t>World_layoffs.layoffs_staging</w:t>
      </w:r>
      <w:proofErr w:type="spellEnd"/>
      <w:r>
        <w:br/>
      </w:r>
      <w:r>
        <w:rPr>
          <w:rStyle w:val="NormalTok"/>
        </w:rPr>
        <w:t>)</w:t>
      </w:r>
      <w:r>
        <w:br/>
      </w:r>
      <w:r>
        <w:rPr>
          <w:rStyle w:val="KeywordTok"/>
        </w:rPr>
        <w:t>SELECT</w:t>
      </w:r>
      <w:r>
        <w:rPr>
          <w:rStyle w:val="OperatorTok"/>
        </w:rPr>
        <w:t>*</w:t>
      </w:r>
      <w:r>
        <w:br/>
      </w:r>
      <w:r>
        <w:rPr>
          <w:rStyle w:val="KeywordTok"/>
        </w:rPr>
        <w:t>FROM</w:t>
      </w:r>
      <w:r>
        <w:rPr>
          <w:rStyle w:val="NormalTok"/>
        </w:rPr>
        <w:t xml:space="preserve"> </w:t>
      </w:r>
      <w:proofErr w:type="spellStart"/>
      <w:r>
        <w:rPr>
          <w:rStyle w:val="NormalTok"/>
        </w:rPr>
        <w:t>duplicate_cte</w:t>
      </w:r>
      <w:proofErr w:type="spellEnd"/>
      <w:r>
        <w:rPr>
          <w:rStyle w:val="NormalTok"/>
        </w:rPr>
        <w:t xml:space="preserve"> </w:t>
      </w:r>
      <w:r>
        <w:br/>
      </w:r>
      <w:r>
        <w:rPr>
          <w:rStyle w:val="KeywordTok"/>
        </w:rPr>
        <w:lastRenderedPageBreak/>
        <w:t>WHERE</w:t>
      </w:r>
      <w:r>
        <w:rPr>
          <w:rStyle w:val="NormalTok"/>
        </w:rPr>
        <w:t xml:space="preserve"> ROW_NUM </w:t>
      </w:r>
      <w:r>
        <w:rPr>
          <w:rStyle w:val="OperatorTok"/>
        </w:rPr>
        <w:t>&gt;</w:t>
      </w:r>
      <w:r>
        <w:rPr>
          <w:rStyle w:val="NormalTok"/>
        </w:rPr>
        <w:t xml:space="preserve"> </w:t>
      </w:r>
      <w:r>
        <w:rPr>
          <w:rStyle w:val="DecValTok"/>
        </w:rPr>
        <w:t>1</w:t>
      </w:r>
      <w:r>
        <w:br/>
      </w:r>
      <w:r>
        <w:rPr>
          <w:rStyle w:val="NormalTok"/>
        </w:rPr>
        <w:t xml:space="preserve">;  </w:t>
      </w:r>
      <w:r>
        <w:br/>
      </w:r>
      <w:r>
        <w:rPr>
          <w:rStyle w:val="NormalTok"/>
        </w:rPr>
        <w:t xml:space="preserve">## Filtering </w:t>
      </w:r>
      <w:r>
        <w:rPr>
          <w:rStyle w:val="ControlFlowTok"/>
        </w:rPr>
        <w:t>for</w:t>
      </w:r>
      <w:r>
        <w:rPr>
          <w:rStyle w:val="NormalTok"/>
        </w:rPr>
        <w:t xml:space="preserve"> </w:t>
      </w:r>
      <w:r>
        <w:rPr>
          <w:rStyle w:val="KeywordTok"/>
        </w:rPr>
        <w:t>the</w:t>
      </w:r>
      <w:r>
        <w:rPr>
          <w:rStyle w:val="NormalTok"/>
        </w:rPr>
        <w:t xml:space="preserve"> duplicates </w:t>
      </w:r>
      <w:r>
        <w:rPr>
          <w:rStyle w:val="KeywordTok"/>
        </w:rPr>
        <w:t>using</w:t>
      </w:r>
      <w:r>
        <w:rPr>
          <w:rStyle w:val="NormalTok"/>
        </w:rPr>
        <w:t xml:space="preserve"> CTE </w:t>
      </w:r>
    </w:p>
    <w:p w14:paraId="0228B3AE" w14:textId="77777777" w:rsidR="005A4B70" w:rsidRDefault="005A4B70" w:rsidP="005A4B70">
      <w:pPr>
        <w:pStyle w:val="TableCaption"/>
      </w:pPr>
    </w:p>
    <w:p w14:paraId="6E81D8A0" w14:textId="77777777" w:rsidR="005A4B70" w:rsidRDefault="005A4B70" w:rsidP="005A4B70">
      <w:pPr>
        <w:pStyle w:val="SourceCode"/>
      </w:pPr>
      <w:r>
        <w:rPr>
          <w:rStyle w:val="KeywordTok"/>
        </w:rPr>
        <w:t>SELECT</w:t>
      </w:r>
      <w:r>
        <w:rPr>
          <w:rStyle w:val="OperatorTok"/>
        </w:rPr>
        <w:t>*</w:t>
      </w:r>
      <w:r>
        <w:rPr>
          <w:rStyle w:val="NormalTok"/>
        </w:rPr>
        <w:t xml:space="preserve"> </w:t>
      </w:r>
      <w:r>
        <w:br/>
      </w:r>
      <w:r>
        <w:rPr>
          <w:rStyle w:val="KeywordTok"/>
        </w:rPr>
        <w:t>FROM</w:t>
      </w:r>
      <w:r>
        <w:rPr>
          <w:rStyle w:val="NormalTok"/>
        </w:rPr>
        <w:t xml:space="preserve"> </w:t>
      </w:r>
      <w:proofErr w:type="spellStart"/>
      <w:r>
        <w:rPr>
          <w:rStyle w:val="NormalTok"/>
        </w:rPr>
        <w:t>layoffs_staging</w:t>
      </w:r>
      <w:proofErr w:type="spellEnd"/>
      <w:r>
        <w:br/>
      </w:r>
      <w:r>
        <w:rPr>
          <w:rStyle w:val="KeywordTok"/>
        </w:rPr>
        <w:t>WHERE</w:t>
      </w:r>
      <w:r>
        <w:rPr>
          <w:rStyle w:val="NormalTok"/>
        </w:rPr>
        <w:t xml:space="preserve"> company </w:t>
      </w:r>
      <w:r>
        <w:rPr>
          <w:rStyle w:val="OperatorTok"/>
        </w:rPr>
        <w:t>=</w:t>
      </w:r>
      <w:r>
        <w:rPr>
          <w:rStyle w:val="NormalTok"/>
        </w:rPr>
        <w:t xml:space="preserve"> </w:t>
      </w:r>
      <w:r>
        <w:rPr>
          <w:rStyle w:val="StringTok"/>
        </w:rPr>
        <w:t>'Cars24'</w:t>
      </w:r>
      <w:r>
        <w:rPr>
          <w:rStyle w:val="NormalTok"/>
        </w:rPr>
        <w:t xml:space="preserve"> </w:t>
      </w:r>
      <w:r>
        <w:br/>
      </w:r>
      <w:r>
        <w:rPr>
          <w:rStyle w:val="NormalTok"/>
        </w:rPr>
        <w:t xml:space="preserve">; </w:t>
      </w:r>
      <w:r>
        <w:br/>
      </w:r>
      <w:r>
        <w:rPr>
          <w:rStyle w:val="NormalTok"/>
        </w:rPr>
        <w:t xml:space="preserve">## Confirming </w:t>
      </w:r>
      <w:r>
        <w:rPr>
          <w:rStyle w:val="KeywordTok"/>
        </w:rPr>
        <w:t>the</w:t>
      </w:r>
      <w:r>
        <w:rPr>
          <w:rStyle w:val="NormalTok"/>
        </w:rPr>
        <w:t xml:space="preserve"> results </w:t>
      </w:r>
      <w:r>
        <w:rPr>
          <w:rStyle w:val="KeywordTok"/>
        </w:rPr>
        <w:t>of</w:t>
      </w:r>
      <w:r>
        <w:rPr>
          <w:rStyle w:val="NormalTok"/>
        </w:rPr>
        <w:t xml:space="preserve"> the above </w:t>
      </w:r>
      <w:proofErr w:type="spellStart"/>
      <w:r>
        <w:rPr>
          <w:rStyle w:val="NormalTok"/>
        </w:rPr>
        <w:t>qury</w:t>
      </w:r>
      <w:proofErr w:type="spellEnd"/>
      <w:r>
        <w:rPr>
          <w:rStyle w:val="NormalTok"/>
        </w:rPr>
        <w:t xml:space="preserve"> </w:t>
      </w:r>
    </w:p>
    <w:p w14:paraId="066057BC" w14:textId="77777777" w:rsidR="005A4B70" w:rsidRDefault="005A4B70" w:rsidP="005A4B70">
      <w:pPr>
        <w:pStyle w:val="TableCaption"/>
      </w:pPr>
    </w:p>
    <w:p w14:paraId="39127707" w14:textId="77777777" w:rsidR="005A4B70" w:rsidRDefault="005A4B70" w:rsidP="005A4B70">
      <w:pPr>
        <w:pStyle w:val="SourceCode"/>
      </w:pPr>
      <w:r>
        <w:rPr>
          <w:rStyle w:val="KeywordTok"/>
        </w:rPr>
        <w:t>DROP</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EXISTS</w:t>
      </w:r>
      <w:r>
        <w:rPr>
          <w:rStyle w:val="NormalTok"/>
        </w:rPr>
        <w:t xml:space="preserve"> </w:t>
      </w:r>
      <w:proofErr w:type="spellStart"/>
      <w:r>
        <w:rPr>
          <w:rStyle w:val="NormalTok"/>
        </w:rPr>
        <w:t>layoffs_</w:t>
      </w:r>
      <w:proofErr w:type="gramStart"/>
      <w:r>
        <w:rPr>
          <w:rStyle w:val="NormalTok"/>
        </w:rPr>
        <w:t>staging</w:t>
      </w:r>
      <w:proofErr w:type="spellEnd"/>
      <w:r>
        <w:rPr>
          <w:rStyle w:val="NormalTok"/>
        </w:rPr>
        <w:t>;</w:t>
      </w:r>
      <w:proofErr w:type="gramEnd"/>
    </w:p>
    <w:p w14:paraId="146D1612" w14:textId="77777777" w:rsidR="005A4B70" w:rsidRDefault="005A4B70" w:rsidP="005A4B70">
      <w:pPr>
        <w:pStyle w:val="SourceCode"/>
      </w:pP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layoffs_staging</w:t>
      </w:r>
      <w:proofErr w:type="spellEnd"/>
      <w:r>
        <w:rPr>
          <w:rStyle w:val="NormalTok"/>
        </w:rPr>
        <w:t>`(</w:t>
      </w:r>
      <w:r>
        <w:br/>
      </w:r>
      <w:r>
        <w:rPr>
          <w:rStyle w:val="NormalTok"/>
        </w:rPr>
        <w:t xml:space="preserve">  `company` text,</w:t>
      </w:r>
      <w:r>
        <w:br/>
      </w:r>
      <w:r>
        <w:rPr>
          <w:rStyle w:val="NormalTok"/>
        </w:rPr>
        <w:t xml:space="preserve">  `location` text,</w:t>
      </w:r>
      <w:r>
        <w:br/>
      </w:r>
      <w:r>
        <w:rPr>
          <w:rStyle w:val="NormalTok"/>
        </w:rPr>
        <w:t xml:space="preserve">  `</w:t>
      </w:r>
      <w:proofErr w:type="spellStart"/>
      <w:r>
        <w:rPr>
          <w:rStyle w:val="NormalTok"/>
        </w:rPr>
        <w:t>total_laid_off</w:t>
      </w:r>
      <w:proofErr w:type="spellEnd"/>
      <w:r>
        <w:rPr>
          <w:rStyle w:val="NormalTok"/>
        </w:rPr>
        <w:t xml:space="preserve">` </w:t>
      </w:r>
      <w:r>
        <w:rPr>
          <w:rStyle w:val="DataTypeTok"/>
        </w:rPr>
        <w:t>INT</w:t>
      </w:r>
      <w:r>
        <w:rPr>
          <w:rStyle w:val="NormalTok"/>
        </w:rPr>
        <w:t>,</w:t>
      </w:r>
      <w:r>
        <w:br/>
      </w:r>
      <w:r>
        <w:rPr>
          <w:rStyle w:val="NormalTok"/>
        </w:rPr>
        <w:t xml:space="preserve">  `date` text,</w:t>
      </w:r>
      <w:r>
        <w:br/>
      </w:r>
      <w:r>
        <w:rPr>
          <w:rStyle w:val="NormalTok"/>
        </w:rPr>
        <w:t xml:space="preserve">  `</w:t>
      </w:r>
      <w:proofErr w:type="spellStart"/>
      <w:r>
        <w:rPr>
          <w:rStyle w:val="NormalTok"/>
        </w:rPr>
        <w:t>percentage_laid_off</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2</w:t>
      </w:r>
      <w:r>
        <w:rPr>
          <w:rStyle w:val="NormalTok"/>
        </w:rPr>
        <w:t>),</w:t>
      </w:r>
      <w:r>
        <w:br/>
      </w:r>
      <w:r>
        <w:rPr>
          <w:rStyle w:val="NormalTok"/>
        </w:rPr>
        <w:t xml:space="preserve">  `industry` text,</w:t>
      </w:r>
      <w:r>
        <w:br/>
      </w:r>
      <w:r>
        <w:rPr>
          <w:rStyle w:val="NormalTok"/>
        </w:rPr>
        <w:t xml:space="preserve">  `source` text,</w:t>
      </w:r>
      <w:r>
        <w:br/>
      </w:r>
      <w:r>
        <w:rPr>
          <w:rStyle w:val="NormalTok"/>
        </w:rPr>
        <w:t xml:space="preserve">  `stage` text,</w:t>
      </w:r>
      <w:r>
        <w:br/>
      </w:r>
      <w:r>
        <w:rPr>
          <w:rStyle w:val="NormalTok"/>
        </w:rPr>
        <w:t xml:space="preserve">  `</w:t>
      </w:r>
      <w:proofErr w:type="spellStart"/>
      <w:r>
        <w:rPr>
          <w:rStyle w:val="NormalTok"/>
        </w:rPr>
        <w:t>funds_raised</w:t>
      </w:r>
      <w:proofErr w:type="spellEnd"/>
      <w:r>
        <w:rPr>
          <w:rStyle w:val="NormalTok"/>
        </w:rPr>
        <w:t xml:space="preserve">` </w:t>
      </w:r>
      <w:r>
        <w:rPr>
          <w:rStyle w:val="DataTypeTok"/>
        </w:rPr>
        <w:t>int</w:t>
      </w:r>
      <w:r>
        <w:rPr>
          <w:rStyle w:val="NormalTok"/>
        </w:rPr>
        <w:t xml:space="preserve"> </w:t>
      </w:r>
      <w:r>
        <w:rPr>
          <w:rStyle w:val="KeywordTok"/>
        </w:rPr>
        <w:t>DEFAULT</w:t>
      </w:r>
      <w:r>
        <w:rPr>
          <w:rStyle w:val="NormalTok"/>
        </w:rPr>
        <w:t xml:space="preserve"> </w:t>
      </w:r>
      <w:r>
        <w:rPr>
          <w:rStyle w:val="KeywordTok"/>
        </w:rPr>
        <w:t>NULL</w:t>
      </w:r>
      <w:r>
        <w:rPr>
          <w:rStyle w:val="NormalTok"/>
        </w:rPr>
        <w:t>,</w:t>
      </w:r>
      <w:r>
        <w:br/>
      </w:r>
      <w:r>
        <w:rPr>
          <w:rStyle w:val="NormalTok"/>
        </w:rPr>
        <w:t xml:space="preserve">  `country` text,</w:t>
      </w:r>
      <w:r>
        <w:br/>
      </w:r>
      <w:r>
        <w:rPr>
          <w:rStyle w:val="NormalTok"/>
        </w:rPr>
        <w:t xml:space="preserve">  `</w:t>
      </w:r>
      <w:proofErr w:type="spellStart"/>
      <w:r>
        <w:rPr>
          <w:rStyle w:val="NormalTok"/>
        </w:rPr>
        <w:t>date_added</w:t>
      </w:r>
      <w:proofErr w:type="spellEnd"/>
      <w:r>
        <w:rPr>
          <w:rStyle w:val="NormalTok"/>
        </w:rPr>
        <w:t>` text,</w:t>
      </w:r>
      <w:r>
        <w:br/>
      </w:r>
      <w:r>
        <w:rPr>
          <w:rStyle w:val="NormalTok"/>
        </w:rPr>
        <w:t xml:space="preserve">  `ROW_NUM` </w:t>
      </w:r>
      <w:r>
        <w:rPr>
          <w:rStyle w:val="DataTypeTok"/>
        </w:rPr>
        <w:t>INT</w:t>
      </w:r>
      <w:r>
        <w:rPr>
          <w:rStyle w:val="NormalTok"/>
        </w:rPr>
        <w:t xml:space="preserve"> </w:t>
      </w:r>
      <w:r>
        <w:br/>
      </w:r>
      <w:r>
        <w:rPr>
          <w:rStyle w:val="NormalTok"/>
        </w:rPr>
        <w:t>) ENGINE</w:t>
      </w:r>
      <w:r>
        <w:rPr>
          <w:rStyle w:val="OperatorTok"/>
        </w:rPr>
        <w:t>=</w:t>
      </w:r>
      <w:proofErr w:type="spellStart"/>
      <w:r>
        <w:rPr>
          <w:rStyle w:val="NormalTok"/>
        </w:rPr>
        <w:t>InnoDB</w:t>
      </w:r>
      <w:proofErr w:type="spellEnd"/>
      <w:r>
        <w:rPr>
          <w:rStyle w:val="NormalTok"/>
        </w:rPr>
        <w:t xml:space="preserve"> </w:t>
      </w:r>
      <w:r>
        <w:rPr>
          <w:rStyle w:val="KeywordTok"/>
        </w:rPr>
        <w:t>DEFAULT</w:t>
      </w:r>
      <w:r>
        <w:rPr>
          <w:rStyle w:val="NormalTok"/>
        </w:rPr>
        <w:t xml:space="preserve"> CHARSET</w:t>
      </w:r>
      <w:r>
        <w:rPr>
          <w:rStyle w:val="OperatorTok"/>
        </w:rPr>
        <w:t>=</w:t>
      </w:r>
      <w:r>
        <w:rPr>
          <w:rStyle w:val="NormalTok"/>
        </w:rPr>
        <w:t>utf8mb4 COLLATE</w:t>
      </w:r>
      <w:r>
        <w:rPr>
          <w:rStyle w:val="OperatorTok"/>
        </w:rPr>
        <w:t>=</w:t>
      </w:r>
      <w:r>
        <w:rPr>
          <w:rStyle w:val="NormalTok"/>
        </w:rPr>
        <w:t>utf8mb4_0900_ai_ci</w:t>
      </w:r>
      <w:r>
        <w:br/>
      </w:r>
      <w:r>
        <w:rPr>
          <w:rStyle w:val="NormalTok"/>
        </w:rPr>
        <w:t xml:space="preserve">; </w:t>
      </w:r>
      <w:r>
        <w:br/>
      </w:r>
      <w:r>
        <w:rPr>
          <w:rStyle w:val="NormalTok"/>
        </w:rPr>
        <w:t xml:space="preserve">## Created a layoffs _staging2 </w:t>
      </w:r>
      <w:r>
        <w:rPr>
          <w:rStyle w:val="KeywordTok"/>
        </w:rPr>
        <w:t>table</w:t>
      </w:r>
      <w:r>
        <w:rPr>
          <w:rStyle w:val="NormalTok"/>
        </w:rPr>
        <w:t xml:space="preserve"> </w:t>
      </w:r>
      <w:r>
        <w:rPr>
          <w:rStyle w:val="KeywordTok"/>
        </w:rPr>
        <w:t>to</w:t>
      </w:r>
      <w:r>
        <w:rPr>
          <w:rStyle w:val="NormalTok"/>
        </w:rPr>
        <w:t xml:space="preserve"> </w:t>
      </w:r>
      <w:proofErr w:type="spellStart"/>
      <w:r>
        <w:rPr>
          <w:rStyle w:val="NormalTok"/>
        </w:rPr>
        <w:t>manupulate</w:t>
      </w:r>
      <w:proofErr w:type="spellEnd"/>
      <w:r>
        <w:rPr>
          <w:rStyle w:val="NormalTok"/>
        </w:rPr>
        <w:t xml:space="preserve"> </w:t>
      </w:r>
      <w:proofErr w:type="spellStart"/>
      <w:r>
        <w:rPr>
          <w:rStyle w:val="NormalTok"/>
        </w:rPr>
        <w:t>dupliate</w:t>
      </w:r>
      <w:proofErr w:type="spellEnd"/>
      <w:r>
        <w:rPr>
          <w:rStyle w:val="NormalTok"/>
        </w:rPr>
        <w:t xml:space="preserve"> </w:t>
      </w:r>
      <w:r>
        <w:rPr>
          <w:rStyle w:val="KeywordTok"/>
        </w:rPr>
        <w:t>data</w:t>
      </w:r>
      <w:r>
        <w:rPr>
          <w:rStyle w:val="NormalTok"/>
        </w:rPr>
        <w:t xml:space="preserve"> </w:t>
      </w:r>
    </w:p>
    <w:p w14:paraId="37F471CD" w14:textId="77777777" w:rsidR="005A4B70" w:rsidRDefault="005A4B70" w:rsidP="005A4B70">
      <w:pPr>
        <w:pStyle w:val="SourceCode"/>
        <w:rPr>
          <w:rStyle w:val="NormalTok"/>
        </w:rPr>
      </w:pPr>
      <w:r>
        <w:rPr>
          <w:rStyle w:val="KeywordTok"/>
        </w:rPr>
        <w:t>SELECT</w:t>
      </w:r>
      <w:r>
        <w:rPr>
          <w:rStyle w:val="OperatorTok"/>
        </w:rPr>
        <w:t>*</w:t>
      </w:r>
      <w:r>
        <w:rPr>
          <w:rStyle w:val="NormalTok"/>
        </w:rPr>
        <w:t xml:space="preserve"> </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NormalTok"/>
        </w:rPr>
        <w:t xml:space="preserve">; </w:t>
      </w:r>
    </w:p>
    <w:p w14:paraId="37BEA754" w14:textId="77777777" w:rsidR="005A4B70" w:rsidRDefault="005A4B70" w:rsidP="005A4B70">
      <w:pPr>
        <w:pStyle w:val="SourceCode"/>
      </w:pPr>
    </w:p>
    <w:p w14:paraId="282623E6" w14:textId="77777777" w:rsidR="005A4B70" w:rsidRDefault="005A4B70" w:rsidP="005A4B70">
      <w:pPr>
        <w:pStyle w:val="SourceCode"/>
      </w:pPr>
      <w:r>
        <w:rPr>
          <w:rStyle w:val="KeywordTok"/>
        </w:rPr>
        <w:t>INSERT</w:t>
      </w:r>
      <w:r>
        <w:rPr>
          <w:rStyle w:val="NormalTok"/>
        </w:rPr>
        <w:t xml:space="preserve"> </w:t>
      </w:r>
      <w:r>
        <w:rPr>
          <w:rStyle w:val="KeywordTok"/>
        </w:rPr>
        <w:t>INTO</w:t>
      </w:r>
      <w:r>
        <w:rPr>
          <w:rStyle w:val="NormalTok"/>
        </w:rPr>
        <w:t xml:space="preserve"> layoffs_staging2 (</w:t>
      </w:r>
      <w:r>
        <w:br/>
      </w:r>
      <w:r>
        <w:rPr>
          <w:rStyle w:val="NormalTok"/>
        </w:rPr>
        <w:t xml:space="preserve">    company,</w:t>
      </w:r>
      <w:r>
        <w:br/>
      </w:r>
      <w:r>
        <w:rPr>
          <w:rStyle w:val="NormalTok"/>
        </w:rPr>
        <w:t xml:space="preserve">    location,</w:t>
      </w:r>
      <w:r>
        <w:br/>
      </w:r>
      <w:r>
        <w:rPr>
          <w:rStyle w:val="NormalTok"/>
        </w:rPr>
        <w:t xml:space="preserve">    </w:t>
      </w:r>
      <w:proofErr w:type="spellStart"/>
      <w:r>
        <w:rPr>
          <w:rStyle w:val="NormalTok"/>
        </w:rPr>
        <w:t>total_laid_off</w:t>
      </w:r>
      <w:proofErr w:type="spellEnd"/>
      <w:r>
        <w:rPr>
          <w:rStyle w:val="NormalTok"/>
        </w:rPr>
        <w:t>,</w:t>
      </w:r>
      <w:r>
        <w:br/>
      </w:r>
      <w:r>
        <w:rPr>
          <w:rStyle w:val="NormalTok"/>
        </w:rPr>
        <w:t xml:space="preserve">    `date`,</w:t>
      </w:r>
      <w:r>
        <w:br/>
      </w:r>
      <w:r>
        <w:rPr>
          <w:rStyle w:val="NormalTok"/>
        </w:rPr>
        <w:t xml:space="preserve">    </w:t>
      </w:r>
      <w:proofErr w:type="spellStart"/>
      <w:r>
        <w:rPr>
          <w:rStyle w:val="NormalTok"/>
        </w:rPr>
        <w:t>percentage_laid_off</w:t>
      </w:r>
      <w:proofErr w:type="spellEnd"/>
      <w:r>
        <w:rPr>
          <w:rStyle w:val="NormalTok"/>
        </w:rPr>
        <w:t>,</w:t>
      </w:r>
      <w:r>
        <w:br/>
      </w:r>
      <w:r>
        <w:rPr>
          <w:rStyle w:val="NormalTok"/>
        </w:rPr>
        <w:t xml:space="preserve">    industry,</w:t>
      </w:r>
      <w:r>
        <w:br/>
      </w:r>
      <w:r>
        <w:rPr>
          <w:rStyle w:val="NormalTok"/>
        </w:rPr>
        <w:t xml:space="preserve">    </w:t>
      </w:r>
      <w:r>
        <w:rPr>
          <w:rStyle w:val="KeywordTok"/>
        </w:rPr>
        <w:t>source</w:t>
      </w:r>
      <w:r>
        <w:rPr>
          <w:rStyle w:val="NormalTok"/>
        </w:rPr>
        <w:t>,</w:t>
      </w:r>
      <w:r>
        <w:br/>
      </w:r>
      <w:r>
        <w:rPr>
          <w:rStyle w:val="NormalTok"/>
        </w:rPr>
        <w:t xml:space="preserve">    stage,</w:t>
      </w:r>
      <w:r>
        <w:br/>
      </w:r>
      <w:r>
        <w:rPr>
          <w:rStyle w:val="NormalTok"/>
        </w:rPr>
        <w:t xml:space="preserve">    </w:t>
      </w:r>
      <w:proofErr w:type="spellStart"/>
      <w:r>
        <w:rPr>
          <w:rStyle w:val="NormalTok"/>
        </w:rPr>
        <w:t>funds_raised</w:t>
      </w:r>
      <w:proofErr w:type="spellEnd"/>
      <w:r>
        <w:rPr>
          <w:rStyle w:val="NormalTok"/>
        </w:rPr>
        <w:t>,</w:t>
      </w:r>
      <w:r>
        <w:br/>
      </w:r>
      <w:r>
        <w:rPr>
          <w:rStyle w:val="NormalTok"/>
        </w:rPr>
        <w:t xml:space="preserve">    country,</w:t>
      </w:r>
      <w:r>
        <w:br/>
      </w:r>
      <w:r>
        <w:rPr>
          <w:rStyle w:val="NormalTok"/>
        </w:rPr>
        <w:t xml:space="preserve">    </w:t>
      </w:r>
      <w:proofErr w:type="spellStart"/>
      <w:r>
        <w:rPr>
          <w:rStyle w:val="NormalTok"/>
        </w:rPr>
        <w:t>date_added</w:t>
      </w:r>
      <w:proofErr w:type="spellEnd"/>
      <w:r>
        <w:rPr>
          <w:rStyle w:val="NormalTok"/>
        </w:rPr>
        <w:t>,</w:t>
      </w:r>
      <w:r>
        <w:br/>
      </w:r>
      <w:r>
        <w:rPr>
          <w:rStyle w:val="NormalTok"/>
        </w:rPr>
        <w:t xml:space="preserve">    ROW_NUM</w:t>
      </w:r>
      <w:r>
        <w:br/>
      </w:r>
      <w:r>
        <w:rPr>
          <w:rStyle w:val="NormalTok"/>
        </w:rPr>
        <w:t>)</w:t>
      </w:r>
      <w:r>
        <w:br/>
      </w:r>
      <w:r>
        <w:rPr>
          <w:rStyle w:val="KeywordTok"/>
        </w:rPr>
        <w:t>SELECT</w:t>
      </w:r>
      <w:r>
        <w:br/>
      </w:r>
      <w:r>
        <w:rPr>
          <w:rStyle w:val="NormalTok"/>
        </w:rPr>
        <w:t xml:space="preserve">    company,</w:t>
      </w:r>
      <w:r>
        <w:br/>
      </w:r>
      <w:r>
        <w:rPr>
          <w:rStyle w:val="NormalTok"/>
        </w:rPr>
        <w:t xml:space="preserve">    location,</w:t>
      </w:r>
      <w:r>
        <w:br/>
      </w:r>
      <w:r>
        <w:rPr>
          <w:rStyle w:val="NormalTok"/>
        </w:rPr>
        <w:t xml:space="preserve">    </w:t>
      </w:r>
      <w:proofErr w:type="spellStart"/>
      <w:r>
        <w:rPr>
          <w:rStyle w:val="NormalTok"/>
        </w:rPr>
        <w:t>total_laid_off</w:t>
      </w:r>
      <w:proofErr w:type="spellEnd"/>
      <w:r>
        <w:rPr>
          <w:rStyle w:val="NormalTok"/>
        </w:rPr>
        <w:t>,</w:t>
      </w:r>
      <w:r>
        <w:br/>
      </w:r>
      <w:r>
        <w:rPr>
          <w:rStyle w:val="NormalTok"/>
        </w:rPr>
        <w:t xml:space="preserve">    `date`,</w:t>
      </w:r>
      <w:r>
        <w:br/>
      </w:r>
      <w:r>
        <w:rPr>
          <w:rStyle w:val="NormalTok"/>
        </w:rPr>
        <w:t xml:space="preserve">    </w:t>
      </w:r>
      <w:proofErr w:type="spellStart"/>
      <w:r>
        <w:rPr>
          <w:rStyle w:val="NormalTok"/>
        </w:rPr>
        <w:t>percentage_laid_off</w:t>
      </w:r>
      <w:proofErr w:type="spellEnd"/>
      <w:r>
        <w:rPr>
          <w:rStyle w:val="NormalTok"/>
        </w:rPr>
        <w:t>,</w:t>
      </w:r>
      <w:r>
        <w:br/>
      </w:r>
      <w:r>
        <w:rPr>
          <w:rStyle w:val="NormalTok"/>
        </w:rPr>
        <w:t xml:space="preserve">    industry,</w:t>
      </w:r>
      <w:r>
        <w:br/>
      </w:r>
      <w:r>
        <w:rPr>
          <w:rStyle w:val="NormalTok"/>
        </w:rPr>
        <w:t xml:space="preserve">    </w:t>
      </w:r>
      <w:r>
        <w:rPr>
          <w:rStyle w:val="KeywordTok"/>
        </w:rPr>
        <w:t>source</w:t>
      </w:r>
      <w:r>
        <w:rPr>
          <w:rStyle w:val="NormalTok"/>
        </w:rPr>
        <w:t>,</w:t>
      </w:r>
      <w:r>
        <w:br/>
      </w:r>
      <w:r>
        <w:rPr>
          <w:rStyle w:val="NormalTok"/>
        </w:rPr>
        <w:lastRenderedPageBreak/>
        <w:t xml:space="preserve">    stage,</w:t>
      </w:r>
      <w:r>
        <w:br/>
      </w:r>
      <w:r>
        <w:rPr>
          <w:rStyle w:val="NormalTok"/>
        </w:rPr>
        <w:t xml:space="preserve">    </w:t>
      </w:r>
      <w:proofErr w:type="spellStart"/>
      <w:r>
        <w:rPr>
          <w:rStyle w:val="NormalTok"/>
        </w:rPr>
        <w:t>funds_raised</w:t>
      </w:r>
      <w:proofErr w:type="spellEnd"/>
      <w:r>
        <w:rPr>
          <w:rStyle w:val="NormalTok"/>
        </w:rPr>
        <w:t>,</w:t>
      </w:r>
      <w:r>
        <w:br/>
      </w:r>
      <w:r>
        <w:rPr>
          <w:rStyle w:val="NormalTok"/>
        </w:rPr>
        <w:t xml:space="preserve">    country,</w:t>
      </w:r>
      <w:r>
        <w:br/>
      </w:r>
      <w:r>
        <w:rPr>
          <w:rStyle w:val="NormalTok"/>
        </w:rPr>
        <w:t xml:space="preserve">    </w:t>
      </w:r>
      <w:proofErr w:type="spellStart"/>
      <w:r>
        <w:rPr>
          <w:rStyle w:val="NormalTok"/>
        </w:rPr>
        <w:t>date_added</w:t>
      </w:r>
      <w:proofErr w:type="spellEnd"/>
      <w:r>
        <w:rPr>
          <w:rStyle w:val="NormalTok"/>
        </w:rPr>
        <w:t>,</w:t>
      </w:r>
      <w:r>
        <w:br/>
      </w:r>
      <w:r>
        <w:rPr>
          <w:rStyle w:val="NormalTok"/>
        </w:rPr>
        <w:t xml:space="preserve">    </w:t>
      </w:r>
      <w:r>
        <w:rPr>
          <w:rStyle w:val="FunctionTok"/>
        </w:rPr>
        <w:t>ROW_NUMBER</w:t>
      </w:r>
      <w:r>
        <w:rPr>
          <w:rStyle w:val="NormalTok"/>
        </w:rPr>
        <w:t xml:space="preserve">() </w:t>
      </w:r>
      <w:r>
        <w:rPr>
          <w:rStyle w:val="KeywordTok"/>
        </w:rPr>
        <w:t>OVER</w:t>
      </w:r>
      <w:r>
        <w:rPr>
          <w:rStyle w:val="NormalTok"/>
        </w:rPr>
        <w:t xml:space="preserve"> (</w:t>
      </w:r>
      <w:r>
        <w:br/>
      </w:r>
      <w:r>
        <w:rPr>
          <w:rStyle w:val="NormalTok"/>
        </w:rPr>
        <w:t xml:space="preserve">        </w:t>
      </w:r>
      <w:r>
        <w:rPr>
          <w:rStyle w:val="KeywordTok"/>
        </w:rPr>
        <w:t>PARTITION</w:t>
      </w:r>
      <w:r>
        <w:rPr>
          <w:rStyle w:val="NormalTok"/>
        </w:rPr>
        <w:t xml:space="preserve"> </w:t>
      </w:r>
      <w:r>
        <w:rPr>
          <w:rStyle w:val="KeywordTok"/>
        </w:rPr>
        <w:t>BY</w:t>
      </w:r>
      <w:r>
        <w:br/>
      </w:r>
      <w:r>
        <w:rPr>
          <w:rStyle w:val="NormalTok"/>
        </w:rPr>
        <w:t xml:space="preserve">            company,</w:t>
      </w:r>
      <w:r>
        <w:br/>
      </w:r>
      <w:r>
        <w:rPr>
          <w:rStyle w:val="NormalTok"/>
        </w:rPr>
        <w:t xml:space="preserve">            location,</w:t>
      </w:r>
      <w:r>
        <w:br/>
      </w:r>
      <w:r>
        <w:rPr>
          <w:rStyle w:val="NormalTok"/>
        </w:rPr>
        <w:t xml:space="preserve">            </w:t>
      </w:r>
      <w:proofErr w:type="spellStart"/>
      <w:r>
        <w:rPr>
          <w:rStyle w:val="NormalTok"/>
        </w:rPr>
        <w:t>total_laid_off</w:t>
      </w:r>
      <w:proofErr w:type="spellEnd"/>
      <w:r>
        <w:rPr>
          <w:rStyle w:val="NormalTok"/>
        </w:rPr>
        <w:t>,</w:t>
      </w:r>
      <w:r>
        <w:br/>
      </w:r>
      <w:r>
        <w:rPr>
          <w:rStyle w:val="NormalTok"/>
        </w:rPr>
        <w:t xml:space="preserve">            `date`,</w:t>
      </w:r>
      <w:r>
        <w:br/>
      </w:r>
      <w:r>
        <w:rPr>
          <w:rStyle w:val="NormalTok"/>
        </w:rPr>
        <w:t xml:space="preserve">            </w:t>
      </w:r>
      <w:proofErr w:type="spellStart"/>
      <w:r>
        <w:rPr>
          <w:rStyle w:val="NormalTok"/>
        </w:rPr>
        <w:t>percentage_laid_off</w:t>
      </w:r>
      <w:proofErr w:type="spellEnd"/>
      <w:r>
        <w:rPr>
          <w:rStyle w:val="NormalTok"/>
        </w:rPr>
        <w:t>,</w:t>
      </w:r>
      <w:r>
        <w:br/>
      </w:r>
      <w:r>
        <w:rPr>
          <w:rStyle w:val="NormalTok"/>
        </w:rPr>
        <w:t xml:space="preserve">            industry,</w:t>
      </w:r>
      <w:r>
        <w:br/>
      </w:r>
      <w:r>
        <w:rPr>
          <w:rStyle w:val="NormalTok"/>
        </w:rPr>
        <w:t xml:space="preserve">            </w:t>
      </w:r>
      <w:r>
        <w:rPr>
          <w:rStyle w:val="KeywordTok"/>
        </w:rPr>
        <w:t>source</w:t>
      </w:r>
      <w:r>
        <w:rPr>
          <w:rStyle w:val="NormalTok"/>
        </w:rPr>
        <w:t>,</w:t>
      </w:r>
      <w:r>
        <w:br/>
      </w:r>
      <w:r>
        <w:rPr>
          <w:rStyle w:val="NormalTok"/>
        </w:rPr>
        <w:t xml:space="preserve">            stage,</w:t>
      </w:r>
      <w:r>
        <w:br/>
      </w:r>
      <w:r>
        <w:rPr>
          <w:rStyle w:val="NormalTok"/>
        </w:rPr>
        <w:t xml:space="preserve">            </w:t>
      </w:r>
      <w:proofErr w:type="spellStart"/>
      <w:r>
        <w:rPr>
          <w:rStyle w:val="NormalTok"/>
        </w:rPr>
        <w:t>funds_raised</w:t>
      </w:r>
      <w:proofErr w:type="spellEnd"/>
      <w:r>
        <w:rPr>
          <w:rStyle w:val="NormalTok"/>
        </w:rPr>
        <w:t>,</w:t>
      </w:r>
      <w:r>
        <w:br/>
      </w:r>
      <w:r>
        <w:rPr>
          <w:rStyle w:val="NormalTok"/>
        </w:rPr>
        <w:t xml:space="preserve">            country,</w:t>
      </w:r>
      <w:r>
        <w:br/>
      </w:r>
      <w:r>
        <w:rPr>
          <w:rStyle w:val="NormalTok"/>
        </w:rPr>
        <w:t xml:space="preserve">            </w:t>
      </w:r>
      <w:proofErr w:type="spellStart"/>
      <w:r>
        <w:rPr>
          <w:rStyle w:val="NormalTok"/>
        </w:rPr>
        <w:t>date_added</w:t>
      </w:r>
      <w:proofErr w:type="spellEnd"/>
      <w:r>
        <w:br/>
      </w:r>
      <w:r>
        <w:rPr>
          <w:rStyle w:val="NormalTok"/>
        </w:rPr>
        <w:t xml:space="preserve">    ) </w:t>
      </w:r>
      <w:r>
        <w:rPr>
          <w:rStyle w:val="KeywordTok"/>
        </w:rPr>
        <w:t>AS</w:t>
      </w:r>
      <w:r>
        <w:rPr>
          <w:rStyle w:val="NormalTok"/>
        </w:rPr>
        <w:t xml:space="preserve"> ROW_NUM</w:t>
      </w:r>
      <w:r>
        <w:br/>
      </w:r>
      <w:r>
        <w:rPr>
          <w:rStyle w:val="KeywordTok"/>
        </w:rPr>
        <w:t>FROM</w:t>
      </w:r>
      <w:r>
        <w:rPr>
          <w:rStyle w:val="NormalTok"/>
        </w:rPr>
        <w:t xml:space="preserve"> </w:t>
      </w:r>
      <w:proofErr w:type="spellStart"/>
      <w:r>
        <w:rPr>
          <w:rStyle w:val="NormalTok"/>
        </w:rPr>
        <w:t>layoffs_staging</w:t>
      </w:r>
      <w:proofErr w:type="spellEnd"/>
      <w:r>
        <w:rPr>
          <w:rStyle w:val="NormalTok"/>
        </w:rPr>
        <w:t>;</w:t>
      </w:r>
      <w:r>
        <w:br/>
      </w:r>
      <w:r>
        <w:rPr>
          <w:rStyle w:val="NormalTok"/>
        </w:rPr>
        <w:t xml:space="preserve">## Added </w:t>
      </w:r>
      <w:r>
        <w:rPr>
          <w:rStyle w:val="KeywordTok"/>
        </w:rPr>
        <w:t>all</w:t>
      </w:r>
      <w:r>
        <w:rPr>
          <w:rStyle w:val="NormalTok"/>
        </w:rPr>
        <w:t xml:space="preserve"> </w:t>
      </w:r>
      <w:r>
        <w:rPr>
          <w:rStyle w:val="KeywordTok"/>
        </w:rPr>
        <w:t>the</w:t>
      </w:r>
      <w:r>
        <w:rPr>
          <w:rStyle w:val="NormalTok"/>
        </w:rPr>
        <w:t xml:space="preserve"> </w:t>
      </w:r>
      <w:r>
        <w:rPr>
          <w:rStyle w:val="KeywordTok"/>
        </w:rPr>
        <w:t>data</w:t>
      </w:r>
      <w:r>
        <w:rPr>
          <w:rStyle w:val="NormalTok"/>
        </w:rPr>
        <w:t xml:space="preserve"> </w:t>
      </w:r>
      <w:r>
        <w:rPr>
          <w:rStyle w:val="KeywordTok"/>
        </w:rPr>
        <w:t>from</w:t>
      </w:r>
      <w:r>
        <w:rPr>
          <w:rStyle w:val="NormalTok"/>
        </w:rPr>
        <w:t xml:space="preserve"> </w:t>
      </w:r>
      <w:proofErr w:type="spellStart"/>
      <w:r>
        <w:rPr>
          <w:rStyle w:val="NormalTok"/>
        </w:rPr>
        <w:t>layoffs_staging</w:t>
      </w:r>
      <w:proofErr w:type="spellEnd"/>
      <w:r>
        <w:rPr>
          <w:rStyle w:val="NormalTok"/>
        </w:rPr>
        <w:t xml:space="preserve"> </w:t>
      </w:r>
      <w:r>
        <w:rPr>
          <w:rStyle w:val="KeywordTok"/>
        </w:rPr>
        <w:t>table</w:t>
      </w:r>
      <w:r>
        <w:rPr>
          <w:rStyle w:val="NormalTok"/>
        </w:rPr>
        <w:t xml:space="preserve"> plus </w:t>
      </w:r>
      <w:r>
        <w:rPr>
          <w:rStyle w:val="KeywordTok"/>
        </w:rPr>
        <w:t>the</w:t>
      </w:r>
      <w:r>
        <w:rPr>
          <w:rStyle w:val="NormalTok"/>
        </w:rPr>
        <w:t xml:space="preserve"> ROW_NUM </w:t>
      </w:r>
      <w:proofErr w:type="spellStart"/>
      <w:r>
        <w:rPr>
          <w:rStyle w:val="NormalTok"/>
        </w:rPr>
        <w:t>coloumn</w:t>
      </w:r>
      <w:proofErr w:type="spellEnd"/>
      <w:r>
        <w:rPr>
          <w:rStyle w:val="NormalTok"/>
        </w:rPr>
        <w:t xml:space="preserve"> which </w:t>
      </w:r>
      <w:r>
        <w:rPr>
          <w:rStyle w:val="KeywordTok"/>
        </w:rPr>
        <w:t>is</w:t>
      </w:r>
      <w:r>
        <w:rPr>
          <w:rStyle w:val="NormalTok"/>
        </w:rPr>
        <w:t xml:space="preserve"> </w:t>
      </w:r>
      <w:r>
        <w:rPr>
          <w:rStyle w:val="KeywordTok"/>
        </w:rPr>
        <w:t>to</w:t>
      </w:r>
      <w:r>
        <w:rPr>
          <w:rStyle w:val="NormalTok"/>
        </w:rPr>
        <w:t xml:space="preserve"> be filtered </w:t>
      </w:r>
      <w:r>
        <w:rPr>
          <w:rStyle w:val="KeywordTok"/>
        </w:rPr>
        <w:t>next</w:t>
      </w:r>
      <w:r>
        <w:rPr>
          <w:rStyle w:val="NormalTok"/>
        </w:rPr>
        <w:t xml:space="preserve"> </w:t>
      </w:r>
    </w:p>
    <w:p w14:paraId="5A3BF4FC" w14:textId="77777777" w:rsidR="005A4B70" w:rsidRDefault="005A4B70" w:rsidP="005A4B70">
      <w:pPr>
        <w:pStyle w:val="SourceCode"/>
      </w:pPr>
      <w:r>
        <w:rPr>
          <w:rStyle w:val="KeywordTok"/>
        </w:rPr>
        <w:t>SELECT</w:t>
      </w:r>
      <w:r>
        <w:rPr>
          <w:rStyle w:val="OperatorTok"/>
        </w:rPr>
        <w:t>*</w:t>
      </w:r>
      <w:r>
        <w:rPr>
          <w:rStyle w:val="NormalTok"/>
        </w:rPr>
        <w:t xml:space="preserve"> </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WHERE</w:t>
      </w:r>
      <w:r>
        <w:rPr>
          <w:rStyle w:val="NormalTok"/>
        </w:rPr>
        <w:t xml:space="preserve"> ROW_NUM </w:t>
      </w:r>
      <w:r>
        <w:rPr>
          <w:rStyle w:val="OperatorTok"/>
        </w:rPr>
        <w:t>&gt;</w:t>
      </w:r>
      <w:r>
        <w:rPr>
          <w:rStyle w:val="NormalTok"/>
        </w:rPr>
        <w:t xml:space="preserve"> </w:t>
      </w:r>
      <w:r>
        <w:rPr>
          <w:rStyle w:val="DecValTok"/>
        </w:rPr>
        <w:t>1</w:t>
      </w:r>
      <w:r>
        <w:br/>
      </w:r>
      <w:r>
        <w:rPr>
          <w:rStyle w:val="NormalTok"/>
        </w:rPr>
        <w:t xml:space="preserve">; </w:t>
      </w:r>
      <w:r>
        <w:br/>
      </w:r>
      <w:r>
        <w:rPr>
          <w:rStyle w:val="NormalTok"/>
        </w:rPr>
        <w:t xml:space="preserve">## Filtered Duplicates </w:t>
      </w:r>
      <w:r>
        <w:rPr>
          <w:rStyle w:val="KeywordTok"/>
        </w:rPr>
        <w:t>in</w:t>
      </w:r>
      <w:r>
        <w:rPr>
          <w:rStyle w:val="NormalTok"/>
        </w:rPr>
        <w:t xml:space="preserve"> layoffs_staging2 </w:t>
      </w:r>
      <w:r>
        <w:rPr>
          <w:rStyle w:val="KeywordTok"/>
        </w:rPr>
        <w:t>table</w:t>
      </w:r>
      <w:r>
        <w:rPr>
          <w:rStyle w:val="NormalTok"/>
        </w:rPr>
        <w:t xml:space="preserve"> </w:t>
      </w:r>
    </w:p>
    <w:p w14:paraId="49325DDC" w14:textId="77777777" w:rsidR="005A4B70" w:rsidRDefault="005A4B70" w:rsidP="005A4B70">
      <w:pPr>
        <w:pStyle w:val="TableCaption"/>
      </w:pPr>
    </w:p>
    <w:p w14:paraId="2C47937F" w14:textId="77777777" w:rsidR="005A4B70" w:rsidRDefault="005A4B70" w:rsidP="005A4B70">
      <w:pPr>
        <w:pStyle w:val="SourceCode"/>
      </w:pPr>
      <w:r>
        <w:rPr>
          <w:rStyle w:val="KeywordTok"/>
        </w:rPr>
        <w:t>DELETE</w:t>
      </w:r>
      <w:r>
        <w:rPr>
          <w:rStyle w:val="NormalTok"/>
        </w:rPr>
        <w:t xml:space="preserve"> </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WHERE</w:t>
      </w:r>
      <w:r>
        <w:rPr>
          <w:rStyle w:val="NormalTok"/>
        </w:rPr>
        <w:t xml:space="preserve"> ROW_NUM </w:t>
      </w:r>
      <w:r>
        <w:rPr>
          <w:rStyle w:val="OperatorTok"/>
        </w:rPr>
        <w:t>&gt;</w:t>
      </w:r>
      <w:r>
        <w:rPr>
          <w:rStyle w:val="NormalTok"/>
        </w:rPr>
        <w:t xml:space="preserve"> </w:t>
      </w:r>
      <w:r>
        <w:rPr>
          <w:rStyle w:val="DecValTok"/>
        </w:rPr>
        <w:t>1</w:t>
      </w:r>
      <w:r>
        <w:br/>
      </w:r>
      <w:r>
        <w:rPr>
          <w:rStyle w:val="NormalTok"/>
        </w:rPr>
        <w:t xml:space="preserve">; </w:t>
      </w:r>
      <w:r>
        <w:br/>
      </w:r>
      <w:r>
        <w:rPr>
          <w:rStyle w:val="NormalTok"/>
        </w:rPr>
        <w:t xml:space="preserve">##Deleted duplicates </w:t>
      </w:r>
      <w:r>
        <w:rPr>
          <w:rStyle w:val="KeywordTok"/>
        </w:rPr>
        <w:t>from</w:t>
      </w:r>
      <w:r>
        <w:rPr>
          <w:rStyle w:val="NormalTok"/>
        </w:rPr>
        <w:t xml:space="preserve"> layoffs_staging2 </w:t>
      </w:r>
      <w:r>
        <w:rPr>
          <w:rStyle w:val="KeywordTok"/>
        </w:rPr>
        <w:t>table</w:t>
      </w:r>
      <w:r>
        <w:rPr>
          <w:rStyle w:val="NormalTok"/>
        </w:rPr>
        <w:t xml:space="preserve"> </w:t>
      </w:r>
    </w:p>
    <w:p w14:paraId="50F2290E" w14:textId="77777777" w:rsidR="005A4B70" w:rsidRDefault="005A4B70" w:rsidP="005A4B70">
      <w:pPr>
        <w:pStyle w:val="SourceCode"/>
      </w:pPr>
      <w:r>
        <w:rPr>
          <w:rStyle w:val="KeywordTok"/>
        </w:rPr>
        <w:t>SELECT</w:t>
      </w:r>
      <w:r>
        <w:rPr>
          <w:rStyle w:val="OperatorTok"/>
        </w:rPr>
        <w:t>*</w:t>
      </w:r>
      <w:r>
        <w:rPr>
          <w:rStyle w:val="NormalTok"/>
        </w:rPr>
        <w:t xml:space="preserve"> </w:t>
      </w:r>
      <w:r>
        <w:br/>
      </w:r>
      <w:r>
        <w:rPr>
          <w:rStyle w:val="KeywordTok"/>
        </w:rPr>
        <w:t>FROM</w:t>
      </w:r>
      <w:r>
        <w:rPr>
          <w:rStyle w:val="NormalTok"/>
        </w:rPr>
        <w:t xml:space="preserve"> World_</w:t>
      </w:r>
      <w:proofErr w:type="gramStart"/>
      <w:r>
        <w:rPr>
          <w:rStyle w:val="NormalTok"/>
        </w:rPr>
        <w:t>layoffs.layoffs</w:t>
      </w:r>
      <w:proofErr w:type="gramEnd"/>
      <w:r>
        <w:rPr>
          <w:rStyle w:val="NormalTok"/>
        </w:rPr>
        <w:t>_staging2;</w:t>
      </w:r>
      <w:r>
        <w:br/>
      </w:r>
      <w:r>
        <w:br/>
      </w:r>
      <w:r>
        <w:rPr>
          <w:rStyle w:val="NormalTok"/>
        </w:rPr>
        <w:t xml:space="preserve">## Stage </w:t>
      </w:r>
      <w:r>
        <w:rPr>
          <w:rStyle w:val="DecValTok"/>
        </w:rPr>
        <w:t>1</w:t>
      </w:r>
      <w:r>
        <w:rPr>
          <w:rStyle w:val="NormalTok"/>
        </w:rPr>
        <w:t xml:space="preserve"> </w:t>
      </w:r>
      <w:r>
        <w:rPr>
          <w:rStyle w:val="OperatorTok"/>
        </w:rPr>
        <w:t>-</w:t>
      </w:r>
      <w:r>
        <w:rPr>
          <w:rStyle w:val="NormalTok"/>
        </w:rPr>
        <w:t xml:space="preserve"> removing duplicates </w:t>
      </w:r>
      <w:r>
        <w:rPr>
          <w:rStyle w:val="KeywordTok"/>
        </w:rPr>
        <w:t>complete</w:t>
      </w:r>
      <w:r>
        <w:rPr>
          <w:rStyle w:val="NormalTok"/>
        </w:rPr>
        <w:t xml:space="preserve"> </w:t>
      </w:r>
    </w:p>
    <w:p w14:paraId="751DE795" w14:textId="77777777" w:rsidR="005A4B70" w:rsidRDefault="005A4B70" w:rsidP="005A4B70">
      <w:pPr>
        <w:pStyle w:val="TableCaption"/>
      </w:pPr>
    </w:p>
    <w:p w14:paraId="174A35BE" w14:textId="77777777" w:rsidR="005A4B70" w:rsidRDefault="005A4B70" w:rsidP="005A4B70">
      <w:pPr>
        <w:pStyle w:val="SourceCode"/>
      </w:pPr>
      <w:r>
        <w:rPr>
          <w:rStyle w:val="NormalTok"/>
        </w:rPr>
        <w:t xml:space="preserve">## </w:t>
      </w:r>
      <w:r>
        <w:rPr>
          <w:rStyle w:val="FloatTok"/>
        </w:rPr>
        <w:t>2.</w:t>
      </w:r>
      <w:r>
        <w:rPr>
          <w:rStyle w:val="NormalTok"/>
        </w:rPr>
        <w:t xml:space="preserve"> </w:t>
      </w:r>
      <w:proofErr w:type="spellStart"/>
      <w:r>
        <w:rPr>
          <w:rStyle w:val="NormalTok"/>
        </w:rPr>
        <w:t>Standardise</w:t>
      </w:r>
      <w:proofErr w:type="spellEnd"/>
      <w:r>
        <w:rPr>
          <w:rStyle w:val="NormalTok"/>
        </w:rPr>
        <w:t xml:space="preserve"> </w:t>
      </w:r>
      <w:r>
        <w:rPr>
          <w:rStyle w:val="KeywordTok"/>
        </w:rPr>
        <w:t>the</w:t>
      </w:r>
      <w:r>
        <w:rPr>
          <w:rStyle w:val="NormalTok"/>
        </w:rPr>
        <w:t xml:space="preserve"> </w:t>
      </w:r>
      <w:r>
        <w:rPr>
          <w:rStyle w:val="KeywordTok"/>
        </w:rPr>
        <w:t>Data</w:t>
      </w:r>
      <w:r>
        <w:rPr>
          <w:rStyle w:val="NormalTok"/>
        </w:rPr>
        <w:t xml:space="preserve"> </w:t>
      </w:r>
      <w:r>
        <w:br/>
      </w:r>
      <w:r>
        <w:br/>
      </w:r>
      <w:r>
        <w:rPr>
          <w:rStyle w:val="KeywordTok"/>
        </w:rPr>
        <w:t>SELECT</w:t>
      </w:r>
      <w:r>
        <w:rPr>
          <w:rStyle w:val="NormalTok"/>
        </w:rPr>
        <w:t xml:space="preserve"> company, (</w:t>
      </w:r>
      <w:proofErr w:type="gramStart"/>
      <w:r>
        <w:rPr>
          <w:rStyle w:val="FunctionTok"/>
        </w:rPr>
        <w:t>TRIM</w:t>
      </w:r>
      <w:r>
        <w:rPr>
          <w:rStyle w:val="NormalTok"/>
        </w:rPr>
        <w:t>(</w:t>
      </w:r>
      <w:proofErr w:type="gramEnd"/>
      <w:r>
        <w:rPr>
          <w:rStyle w:val="NormalTok"/>
        </w:rPr>
        <w:t xml:space="preserve">company)) </w:t>
      </w:r>
      <w:r>
        <w:br/>
      </w:r>
      <w:r>
        <w:rPr>
          <w:rStyle w:val="KeywordTok"/>
        </w:rPr>
        <w:t>FROM</w:t>
      </w:r>
      <w:r>
        <w:rPr>
          <w:rStyle w:val="NormalTok"/>
        </w:rPr>
        <w:t xml:space="preserve"> World_</w:t>
      </w:r>
      <w:proofErr w:type="gramStart"/>
      <w:r>
        <w:rPr>
          <w:rStyle w:val="NormalTok"/>
        </w:rPr>
        <w:t>layoffs.layoffs</w:t>
      </w:r>
      <w:proofErr w:type="gramEnd"/>
      <w:r>
        <w:rPr>
          <w:rStyle w:val="NormalTok"/>
        </w:rPr>
        <w:t>_staging2</w:t>
      </w:r>
      <w:r>
        <w:br/>
      </w:r>
      <w:r>
        <w:rPr>
          <w:rStyle w:val="NormalTok"/>
        </w:rPr>
        <w:t>;</w:t>
      </w:r>
    </w:p>
    <w:p w14:paraId="14FC822F" w14:textId="77777777" w:rsidR="005A4B70" w:rsidRDefault="005A4B70" w:rsidP="005A4B70">
      <w:pPr>
        <w:pStyle w:val="TableCaption"/>
      </w:pPr>
    </w:p>
    <w:p w14:paraId="361AF57B" w14:textId="77777777" w:rsidR="005A4B70" w:rsidRDefault="005A4B70" w:rsidP="005A4B70">
      <w:pPr>
        <w:pStyle w:val="SourceCode"/>
      </w:pPr>
      <w:r>
        <w:rPr>
          <w:rStyle w:val="KeywordTok"/>
        </w:rPr>
        <w:t>UPDATE</w:t>
      </w:r>
      <w:r>
        <w:rPr>
          <w:rStyle w:val="NormalTok"/>
        </w:rPr>
        <w:t xml:space="preserve"> World_</w:t>
      </w:r>
      <w:proofErr w:type="gramStart"/>
      <w:r>
        <w:rPr>
          <w:rStyle w:val="NormalTok"/>
        </w:rPr>
        <w:t>layoffs.layoffs</w:t>
      </w:r>
      <w:proofErr w:type="gramEnd"/>
      <w:r>
        <w:rPr>
          <w:rStyle w:val="NormalTok"/>
        </w:rPr>
        <w:t>_staging2</w:t>
      </w:r>
      <w:r>
        <w:br/>
      </w:r>
      <w:r>
        <w:rPr>
          <w:rStyle w:val="KeywordTok"/>
        </w:rPr>
        <w:t>SET</w:t>
      </w:r>
      <w:r>
        <w:rPr>
          <w:rStyle w:val="NormalTok"/>
        </w:rPr>
        <w:t xml:space="preserve"> company </w:t>
      </w:r>
      <w:r>
        <w:rPr>
          <w:rStyle w:val="OperatorTok"/>
        </w:rPr>
        <w:t>=</w:t>
      </w:r>
      <w:r>
        <w:rPr>
          <w:rStyle w:val="NormalTok"/>
        </w:rPr>
        <w:t xml:space="preserve"> </w:t>
      </w:r>
      <w:proofErr w:type="gramStart"/>
      <w:r>
        <w:rPr>
          <w:rStyle w:val="FunctionTok"/>
        </w:rPr>
        <w:t>TRIM</w:t>
      </w:r>
      <w:r>
        <w:rPr>
          <w:rStyle w:val="NormalTok"/>
        </w:rPr>
        <w:t>(</w:t>
      </w:r>
      <w:proofErr w:type="gramEnd"/>
      <w:r>
        <w:rPr>
          <w:rStyle w:val="NormalTok"/>
        </w:rPr>
        <w:t>company)</w:t>
      </w:r>
      <w:r>
        <w:br/>
      </w:r>
      <w:r>
        <w:rPr>
          <w:rStyle w:val="NormalTok"/>
        </w:rPr>
        <w:t>;</w:t>
      </w:r>
    </w:p>
    <w:p w14:paraId="43483032" w14:textId="77777777" w:rsidR="005A4B70" w:rsidRDefault="005A4B70" w:rsidP="005A4B70">
      <w:pPr>
        <w:pStyle w:val="SourceCode"/>
      </w:pPr>
      <w:r>
        <w:rPr>
          <w:rStyle w:val="KeywordTok"/>
        </w:rPr>
        <w:t>SELECT</w:t>
      </w:r>
      <w:r>
        <w:rPr>
          <w:rStyle w:val="NormalTok"/>
        </w:rPr>
        <w:t xml:space="preserve"> </w:t>
      </w:r>
      <w:r>
        <w:rPr>
          <w:rStyle w:val="KeywordTok"/>
        </w:rPr>
        <w:t>DISTINCT</w:t>
      </w:r>
      <w:r>
        <w:rPr>
          <w:rStyle w:val="NormalTok"/>
        </w:rPr>
        <w:t xml:space="preserve"> industry</w:t>
      </w:r>
      <w:r>
        <w:br/>
      </w:r>
      <w:r>
        <w:rPr>
          <w:rStyle w:val="KeywordTok"/>
        </w:rPr>
        <w:t>FROM</w:t>
      </w:r>
      <w:r>
        <w:rPr>
          <w:rStyle w:val="NormalTok"/>
        </w:rPr>
        <w:t xml:space="preserve"> World_</w:t>
      </w:r>
      <w:proofErr w:type="gramStart"/>
      <w:r>
        <w:rPr>
          <w:rStyle w:val="NormalTok"/>
        </w:rPr>
        <w:t>layoffs.layoffs</w:t>
      </w:r>
      <w:proofErr w:type="gramEnd"/>
      <w:r>
        <w:rPr>
          <w:rStyle w:val="NormalTok"/>
        </w:rPr>
        <w:t>_staging2</w:t>
      </w:r>
      <w:r>
        <w:br/>
      </w:r>
      <w:r>
        <w:rPr>
          <w:rStyle w:val="KeywordTok"/>
        </w:rPr>
        <w:t>ORDER</w:t>
      </w:r>
      <w:r>
        <w:rPr>
          <w:rStyle w:val="NormalTok"/>
        </w:rPr>
        <w:t xml:space="preserve"> </w:t>
      </w:r>
      <w:r>
        <w:rPr>
          <w:rStyle w:val="KeywordTok"/>
        </w:rPr>
        <w:t>BY</w:t>
      </w:r>
      <w:r>
        <w:rPr>
          <w:rStyle w:val="NormalTok"/>
        </w:rPr>
        <w:t xml:space="preserve"> </w:t>
      </w:r>
      <w:r>
        <w:rPr>
          <w:rStyle w:val="DecValTok"/>
        </w:rPr>
        <w:t>1</w:t>
      </w:r>
      <w:r>
        <w:br/>
      </w:r>
      <w:r>
        <w:rPr>
          <w:rStyle w:val="NormalTok"/>
        </w:rPr>
        <w:t xml:space="preserve">; </w:t>
      </w:r>
      <w:r>
        <w:br/>
      </w:r>
      <w:r>
        <w:rPr>
          <w:rStyle w:val="NormalTok"/>
        </w:rPr>
        <w:t xml:space="preserve">## Just </w:t>
      </w:r>
      <w:r>
        <w:rPr>
          <w:rStyle w:val="KeywordTok"/>
        </w:rPr>
        <w:t>to</w:t>
      </w:r>
      <w:r>
        <w:rPr>
          <w:rStyle w:val="NormalTok"/>
        </w:rPr>
        <w:t xml:space="preserve"> </w:t>
      </w:r>
      <w:r>
        <w:rPr>
          <w:rStyle w:val="KeywordTok"/>
        </w:rPr>
        <w:t>check</w:t>
      </w:r>
      <w:r>
        <w:rPr>
          <w:rStyle w:val="NormalTok"/>
        </w:rPr>
        <w:t xml:space="preserve"> </w:t>
      </w:r>
    </w:p>
    <w:p w14:paraId="436DD710" w14:textId="77777777" w:rsidR="005A4B70" w:rsidRDefault="005A4B70" w:rsidP="005A4B70">
      <w:pPr>
        <w:pStyle w:val="TableCaption"/>
      </w:pPr>
    </w:p>
    <w:p w14:paraId="67E0660A" w14:textId="77777777" w:rsidR="005A4B70" w:rsidRDefault="005A4B70" w:rsidP="005A4B70">
      <w:pPr>
        <w:pStyle w:val="SourceCode"/>
      </w:pPr>
      <w:r>
        <w:rPr>
          <w:rStyle w:val="KeywordTok"/>
        </w:rPr>
        <w:t>SELECT</w:t>
      </w:r>
      <w:r>
        <w:rPr>
          <w:rStyle w:val="NormalTok"/>
        </w:rPr>
        <w:t xml:space="preserve"> </w:t>
      </w:r>
      <w:r>
        <w:rPr>
          <w:rStyle w:val="KeywordTok"/>
        </w:rPr>
        <w:t>DISTINCT</w:t>
      </w:r>
      <w:r>
        <w:rPr>
          <w:rStyle w:val="NormalTok"/>
        </w:rPr>
        <w:t xml:space="preserve"> location</w:t>
      </w:r>
      <w:r>
        <w:br/>
      </w:r>
      <w:r>
        <w:rPr>
          <w:rStyle w:val="KeywordTok"/>
        </w:rPr>
        <w:t>FROM</w:t>
      </w:r>
      <w:r>
        <w:rPr>
          <w:rStyle w:val="NormalTok"/>
        </w:rPr>
        <w:t xml:space="preserve"> World_</w:t>
      </w:r>
      <w:proofErr w:type="gramStart"/>
      <w:r>
        <w:rPr>
          <w:rStyle w:val="NormalTok"/>
        </w:rPr>
        <w:t>layoffs.layoffs</w:t>
      </w:r>
      <w:proofErr w:type="gramEnd"/>
      <w:r>
        <w:rPr>
          <w:rStyle w:val="NormalTok"/>
        </w:rPr>
        <w:t>_staging2</w:t>
      </w:r>
      <w:r>
        <w:br/>
      </w:r>
      <w:r>
        <w:rPr>
          <w:rStyle w:val="KeywordTok"/>
        </w:rPr>
        <w:t>ORDER</w:t>
      </w:r>
      <w:r>
        <w:rPr>
          <w:rStyle w:val="NormalTok"/>
        </w:rPr>
        <w:t xml:space="preserve"> </w:t>
      </w:r>
      <w:r>
        <w:rPr>
          <w:rStyle w:val="KeywordTok"/>
        </w:rPr>
        <w:t>BY</w:t>
      </w:r>
      <w:r>
        <w:rPr>
          <w:rStyle w:val="NormalTok"/>
        </w:rPr>
        <w:t xml:space="preserve"> </w:t>
      </w:r>
      <w:r>
        <w:rPr>
          <w:rStyle w:val="DecValTok"/>
        </w:rPr>
        <w:t>1</w:t>
      </w:r>
      <w:r>
        <w:br/>
      </w:r>
      <w:r>
        <w:rPr>
          <w:rStyle w:val="NormalTok"/>
        </w:rPr>
        <w:t xml:space="preserve">; </w:t>
      </w:r>
      <w:r>
        <w:br/>
      </w:r>
      <w:r>
        <w:rPr>
          <w:rStyle w:val="NormalTok"/>
        </w:rPr>
        <w:t xml:space="preserve">## Just </w:t>
      </w:r>
      <w:r>
        <w:rPr>
          <w:rStyle w:val="KeywordTok"/>
        </w:rPr>
        <w:t>to</w:t>
      </w:r>
      <w:r>
        <w:rPr>
          <w:rStyle w:val="NormalTok"/>
        </w:rPr>
        <w:t xml:space="preserve"> </w:t>
      </w:r>
      <w:r>
        <w:rPr>
          <w:rStyle w:val="KeywordTok"/>
        </w:rPr>
        <w:t>check</w:t>
      </w:r>
    </w:p>
    <w:p w14:paraId="26B776AF" w14:textId="77777777" w:rsidR="005A4B70" w:rsidRDefault="005A4B70" w:rsidP="005A4B70">
      <w:pPr>
        <w:pStyle w:val="TableCaption"/>
      </w:pPr>
    </w:p>
    <w:p w14:paraId="6750E460" w14:textId="77777777" w:rsidR="005A4B70" w:rsidRDefault="005A4B70" w:rsidP="005A4B70">
      <w:pPr>
        <w:pStyle w:val="SourceCode"/>
      </w:pPr>
      <w:r>
        <w:rPr>
          <w:rStyle w:val="KeywordTok"/>
        </w:rPr>
        <w:t>SELECT</w:t>
      </w:r>
      <w:r>
        <w:rPr>
          <w:rStyle w:val="NormalTok"/>
        </w:rPr>
        <w:t xml:space="preserve"> </w:t>
      </w:r>
      <w:r>
        <w:rPr>
          <w:rStyle w:val="KeywordTok"/>
        </w:rPr>
        <w:t>DISTINCT</w:t>
      </w:r>
      <w:r>
        <w:rPr>
          <w:rStyle w:val="NormalTok"/>
        </w:rPr>
        <w:t xml:space="preserve"> country </w:t>
      </w:r>
      <w:r>
        <w:br/>
      </w:r>
      <w:r>
        <w:rPr>
          <w:rStyle w:val="KeywordTok"/>
        </w:rPr>
        <w:t>FROM</w:t>
      </w:r>
      <w:r>
        <w:rPr>
          <w:rStyle w:val="NormalTok"/>
        </w:rPr>
        <w:t xml:space="preserve"> World_</w:t>
      </w:r>
      <w:proofErr w:type="gramStart"/>
      <w:r>
        <w:rPr>
          <w:rStyle w:val="NormalTok"/>
        </w:rPr>
        <w:t>layoffs.layoffs</w:t>
      </w:r>
      <w:proofErr w:type="gramEnd"/>
      <w:r>
        <w:rPr>
          <w:rStyle w:val="NormalTok"/>
        </w:rPr>
        <w:t>_staging2</w:t>
      </w:r>
      <w:r>
        <w:br/>
      </w:r>
      <w:r>
        <w:rPr>
          <w:rStyle w:val="KeywordTok"/>
        </w:rPr>
        <w:t>ORDER</w:t>
      </w:r>
      <w:r>
        <w:rPr>
          <w:rStyle w:val="NormalTok"/>
        </w:rPr>
        <w:t xml:space="preserve"> </w:t>
      </w:r>
      <w:r>
        <w:rPr>
          <w:rStyle w:val="KeywordTok"/>
        </w:rPr>
        <w:t>BY</w:t>
      </w:r>
      <w:r>
        <w:rPr>
          <w:rStyle w:val="NormalTok"/>
        </w:rPr>
        <w:t xml:space="preserve"> </w:t>
      </w:r>
      <w:r>
        <w:rPr>
          <w:rStyle w:val="DecValTok"/>
        </w:rPr>
        <w:t>1</w:t>
      </w:r>
      <w:r>
        <w:br/>
      </w:r>
      <w:r>
        <w:rPr>
          <w:rStyle w:val="NormalTok"/>
        </w:rPr>
        <w:t xml:space="preserve">; </w:t>
      </w:r>
      <w:r>
        <w:br/>
      </w:r>
      <w:r>
        <w:rPr>
          <w:rStyle w:val="NormalTok"/>
        </w:rPr>
        <w:t xml:space="preserve">## Just </w:t>
      </w:r>
      <w:r>
        <w:rPr>
          <w:rStyle w:val="KeywordTok"/>
        </w:rPr>
        <w:t>to</w:t>
      </w:r>
      <w:r>
        <w:rPr>
          <w:rStyle w:val="NormalTok"/>
        </w:rPr>
        <w:t xml:space="preserve"> </w:t>
      </w:r>
      <w:r>
        <w:rPr>
          <w:rStyle w:val="KeywordTok"/>
        </w:rPr>
        <w:t>check</w:t>
      </w:r>
      <w:r>
        <w:rPr>
          <w:rStyle w:val="NormalTok"/>
        </w:rPr>
        <w:t xml:space="preserve"> </w:t>
      </w:r>
    </w:p>
    <w:p w14:paraId="255617AF" w14:textId="77777777" w:rsidR="005A4B70" w:rsidRDefault="005A4B70" w:rsidP="005A4B70">
      <w:pPr>
        <w:pStyle w:val="TableCaption"/>
      </w:pPr>
    </w:p>
    <w:p w14:paraId="72D7621F" w14:textId="77777777" w:rsidR="005A4B70" w:rsidRDefault="005A4B70" w:rsidP="005A4B70">
      <w:pPr>
        <w:pStyle w:val="SourceCode"/>
      </w:pPr>
      <w:r>
        <w:rPr>
          <w:rStyle w:val="KeywordTok"/>
        </w:rPr>
        <w:t>UPDATE</w:t>
      </w:r>
      <w:r>
        <w:rPr>
          <w:rStyle w:val="NormalTok"/>
        </w:rPr>
        <w:t xml:space="preserve"> World_</w:t>
      </w:r>
      <w:proofErr w:type="gramStart"/>
      <w:r>
        <w:rPr>
          <w:rStyle w:val="NormalTok"/>
        </w:rPr>
        <w:t>layoffs.layoffs</w:t>
      </w:r>
      <w:proofErr w:type="gramEnd"/>
      <w:r>
        <w:rPr>
          <w:rStyle w:val="NormalTok"/>
        </w:rPr>
        <w:t>_staging2</w:t>
      </w:r>
      <w:r>
        <w:br/>
      </w:r>
      <w:r>
        <w:rPr>
          <w:rStyle w:val="KeywordTok"/>
        </w:rPr>
        <w:t>SET</w:t>
      </w:r>
      <w:r>
        <w:rPr>
          <w:rStyle w:val="NormalTok"/>
        </w:rPr>
        <w:t xml:space="preserve"> `date` </w:t>
      </w:r>
      <w:r>
        <w:rPr>
          <w:rStyle w:val="OperatorTok"/>
        </w:rPr>
        <w:t>=</w:t>
      </w:r>
      <w:r>
        <w:rPr>
          <w:rStyle w:val="NormalTok"/>
        </w:rPr>
        <w:t xml:space="preserve"> STR_TO_</w:t>
      </w:r>
      <w:proofErr w:type="gramStart"/>
      <w:r>
        <w:rPr>
          <w:rStyle w:val="NormalTok"/>
        </w:rPr>
        <w:t>DATE(</w:t>
      </w:r>
      <w:proofErr w:type="gramEnd"/>
      <w:r>
        <w:rPr>
          <w:rStyle w:val="NormalTok"/>
        </w:rPr>
        <w:t xml:space="preserve">`date`, </w:t>
      </w:r>
      <w:r>
        <w:rPr>
          <w:rStyle w:val="StringTok"/>
        </w:rPr>
        <w:t>'%m/%d/%Y'</w:t>
      </w:r>
      <w:r>
        <w:rPr>
          <w:rStyle w:val="NormalTok"/>
        </w:rPr>
        <w:t>)</w:t>
      </w:r>
      <w:r>
        <w:br/>
      </w:r>
      <w:r>
        <w:rPr>
          <w:rStyle w:val="KeywordTok"/>
        </w:rPr>
        <w:t>WHERE</w:t>
      </w:r>
      <w:r>
        <w:rPr>
          <w:rStyle w:val="NormalTok"/>
        </w:rPr>
        <w:t xml:space="preserve"> `date` </w:t>
      </w:r>
      <w:r>
        <w:rPr>
          <w:rStyle w:val="KeywordTok"/>
        </w:rPr>
        <w:t>LIKE</w:t>
      </w:r>
      <w:r>
        <w:rPr>
          <w:rStyle w:val="NormalTok"/>
        </w:rPr>
        <w:t xml:space="preserve"> </w:t>
      </w:r>
      <w:r>
        <w:rPr>
          <w:rStyle w:val="StringTok"/>
        </w:rPr>
        <w:t>'%/%/%'</w:t>
      </w:r>
      <w:r>
        <w:br/>
      </w:r>
      <w:r>
        <w:rPr>
          <w:rStyle w:val="NormalTok"/>
        </w:rPr>
        <w:t xml:space="preserve">; </w:t>
      </w:r>
      <w:r>
        <w:br/>
      </w:r>
      <w:r>
        <w:rPr>
          <w:rStyle w:val="NormalTok"/>
        </w:rPr>
        <w:t xml:space="preserve">## Converting </w:t>
      </w:r>
      <w:r>
        <w:rPr>
          <w:rStyle w:val="DataTypeTok"/>
        </w:rPr>
        <w:t>date</w:t>
      </w:r>
      <w:r>
        <w:rPr>
          <w:rStyle w:val="NormalTok"/>
        </w:rPr>
        <w:t xml:space="preserve"> </w:t>
      </w:r>
      <w:proofErr w:type="spellStart"/>
      <w:r>
        <w:rPr>
          <w:rStyle w:val="NormalTok"/>
        </w:rPr>
        <w:t>coloumn</w:t>
      </w:r>
      <w:proofErr w:type="spellEnd"/>
      <w:r>
        <w:rPr>
          <w:rStyle w:val="NormalTok"/>
        </w:rPr>
        <w:t xml:space="preserve"> </w:t>
      </w:r>
      <w:r>
        <w:rPr>
          <w:rStyle w:val="KeywordTok"/>
        </w:rPr>
        <w:t>from</w:t>
      </w:r>
      <w:r>
        <w:rPr>
          <w:rStyle w:val="NormalTok"/>
        </w:rPr>
        <w:t xml:space="preserve"> text </w:t>
      </w:r>
      <w:r>
        <w:rPr>
          <w:rStyle w:val="KeywordTok"/>
        </w:rPr>
        <w:t>to</w:t>
      </w:r>
      <w:r>
        <w:rPr>
          <w:rStyle w:val="NormalTok"/>
        </w:rPr>
        <w:t xml:space="preserve"> </w:t>
      </w:r>
      <w:r>
        <w:rPr>
          <w:rStyle w:val="DataTypeTok"/>
        </w:rPr>
        <w:t>int</w:t>
      </w:r>
      <w:r>
        <w:rPr>
          <w:rStyle w:val="NormalTok"/>
        </w:rPr>
        <w:t xml:space="preserve"> </w:t>
      </w:r>
    </w:p>
    <w:p w14:paraId="4BDC3F64" w14:textId="77777777" w:rsidR="005A4B70" w:rsidRDefault="005A4B70" w:rsidP="005A4B70">
      <w:pPr>
        <w:pStyle w:val="SourceCode"/>
      </w:pPr>
      <w:r>
        <w:rPr>
          <w:rStyle w:val="KeywordTok"/>
        </w:rPr>
        <w:t>ALTER</w:t>
      </w:r>
      <w:r>
        <w:rPr>
          <w:rStyle w:val="NormalTok"/>
        </w:rPr>
        <w:t xml:space="preserve"> </w:t>
      </w:r>
      <w:r>
        <w:rPr>
          <w:rStyle w:val="KeywordTok"/>
        </w:rPr>
        <w:t>TABLE</w:t>
      </w:r>
      <w:r>
        <w:rPr>
          <w:rStyle w:val="NormalTok"/>
        </w:rPr>
        <w:t xml:space="preserve"> World_</w:t>
      </w:r>
      <w:proofErr w:type="gramStart"/>
      <w:r>
        <w:rPr>
          <w:rStyle w:val="NormalTok"/>
        </w:rPr>
        <w:t>layoffs.layoffs</w:t>
      </w:r>
      <w:proofErr w:type="gramEnd"/>
      <w:r>
        <w:rPr>
          <w:rStyle w:val="NormalTok"/>
        </w:rPr>
        <w:t>_staging2</w:t>
      </w:r>
      <w:r>
        <w:br/>
      </w:r>
      <w:r>
        <w:rPr>
          <w:rStyle w:val="KeywordTok"/>
        </w:rPr>
        <w:t>MODIFY</w:t>
      </w:r>
      <w:r>
        <w:rPr>
          <w:rStyle w:val="NormalTok"/>
        </w:rPr>
        <w:t xml:space="preserve"> </w:t>
      </w:r>
      <w:r>
        <w:rPr>
          <w:rStyle w:val="KeywordTok"/>
        </w:rPr>
        <w:t>COLUMN</w:t>
      </w:r>
      <w:r>
        <w:rPr>
          <w:rStyle w:val="NormalTok"/>
        </w:rPr>
        <w:t xml:space="preserve"> `date` </w:t>
      </w:r>
      <w:r>
        <w:rPr>
          <w:rStyle w:val="DataTypeTok"/>
        </w:rPr>
        <w:t>DATE</w:t>
      </w:r>
      <w:r>
        <w:br/>
      </w:r>
      <w:r>
        <w:rPr>
          <w:rStyle w:val="NormalTok"/>
        </w:rPr>
        <w:t xml:space="preserve">; </w:t>
      </w:r>
      <w:r>
        <w:br/>
      </w:r>
      <w:r>
        <w:rPr>
          <w:rStyle w:val="NormalTok"/>
        </w:rPr>
        <w:t xml:space="preserve">## Modifying </w:t>
      </w:r>
      <w:r>
        <w:rPr>
          <w:rStyle w:val="KeywordTok"/>
        </w:rPr>
        <w:t>the</w:t>
      </w:r>
      <w:r>
        <w:rPr>
          <w:rStyle w:val="NormalTok"/>
        </w:rPr>
        <w:t xml:space="preserve"> </w:t>
      </w:r>
      <w:proofErr w:type="spellStart"/>
      <w:r>
        <w:rPr>
          <w:rStyle w:val="NormalTok"/>
        </w:rPr>
        <w:t>coloumn</w:t>
      </w:r>
      <w:proofErr w:type="spellEnd"/>
      <w:r>
        <w:rPr>
          <w:rStyle w:val="NormalTok"/>
        </w:rPr>
        <w:t xml:space="preserve"> </w:t>
      </w:r>
      <w:r>
        <w:rPr>
          <w:rStyle w:val="KeywordTok"/>
        </w:rPr>
        <w:t>and</w:t>
      </w:r>
      <w:r>
        <w:rPr>
          <w:rStyle w:val="NormalTok"/>
        </w:rPr>
        <w:t xml:space="preserve"> </w:t>
      </w:r>
      <w:r>
        <w:rPr>
          <w:rStyle w:val="KeywordTok"/>
        </w:rPr>
        <w:t>table</w:t>
      </w:r>
      <w:r>
        <w:rPr>
          <w:rStyle w:val="NormalTok"/>
        </w:rPr>
        <w:t xml:space="preserve"> </w:t>
      </w:r>
    </w:p>
    <w:p w14:paraId="5B78AA08" w14:textId="77777777" w:rsidR="005A4B70" w:rsidRDefault="005A4B70" w:rsidP="005A4B70">
      <w:pPr>
        <w:pStyle w:val="SourceCode"/>
      </w:pPr>
      <w:r>
        <w:rPr>
          <w:rStyle w:val="KeywordTok"/>
        </w:rPr>
        <w:t>SELECT</w:t>
      </w:r>
      <w:r>
        <w:rPr>
          <w:rStyle w:val="OperatorTok"/>
        </w:rPr>
        <w:t>*</w:t>
      </w:r>
      <w:r>
        <w:br/>
      </w:r>
      <w:r>
        <w:rPr>
          <w:rStyle w:val="KeywordTok"/>
        </w:rPr>
        <w:t>FROM</w:t>
      </w:r>
      <w:r>
        <w:rPr>
          <w:rStyle w:val="NormalTok"/>
        </w:rPr>
        <w:t xml:space="preserve"> World_</w:t>
      </w:r>
      <w:proofErr w:type="gramStart"/>
      <w:r>
        <w:rPr>
          <w:rStyle w:val="NormalTok"/>
        </w:rPr>
        <w:t>layoffs.layoffs</w:t>
      </w:r>
      <w:proofErr w:type="gramEnd"/>
      <w:r>
        <w:rPr>
          <w:rStyle w:val="NormalTok"/>
        </w:rPr>
        <w:t>_staging2</w:t>
      </w:r>
      <w:r>
        <w:br/>
      </w:r>
      <w:r>
        <w:rPr>
          <w:rStyle w:val="KeywordTok"/>
        </w:rPr>
        <w:t>WHERE</w:t>
      </w:r>
      <w:r>
        <w:rPr>
          <w:rStyle w:val="NormalTok"/>
        </w:rPr>
        <w:t xml:space="preserve"> industry </w:t>
      </w:r>
      <w:r>
        <w:rPr>
          <w:rStyle w:val="KeywordTok"/>
        </w:rPr>
        <w:t>IS</w:t>
      </w:r>
      <w:r>
        <w:rPr>
          <w:rStyle w:val="NormalTok"/>
        </w:rPr>
        <w:t xml:space="preserve"> </w:t>
      </w:r>
      <w:r>
        <w:rPr>
          <w:rStyle w:val="KeywordTok"/>
        </w:rPr>
        <w:t>NULL</w:t>
      </w:r>
      <w:r>
        <w:br/>
      </w:r>
      <w:r>
        <w:rPr>
          <w:rStyle w:val="KeywordTok"/>
        </w:rPr>
        <w:t>OR</w:t>
      </w:r>
      <w:r>
        <w:rPr>
          <w:rStyle w:val="NormalTok"/>
        </w:rPr>
        <w:t xml:space="preserve"> industry </w:t>
      </w:r>
      <w:r>
        <w:rPr>
          <w:rStyle w:val="OperatorTok"/>
        </w:rPr>
        <w:t>=</w:t>
      </w:r>
      <w:r>
        <w:rPr>
          <w:rStyle w:val="NormalTok"/>
        </w:rPr>
        <w:t xml:space="preserve"> </w:t>
      </w:r>
      <w:r>
        <w:rPr>
          <w:rStyle w:val="StringTok"/>
        </w:rPr>
        <w:t>''</w:t>
      </w:r>
      <w:r>
        <w:br/>
      </w:r>
      <w:r>
        <w:rPr>
          <w:rStyle w:val="NormalTok"/>
        </w:rPr>
        <w:t xml:space="preserve">; </w:t>
      </w:r>
      <w:r>
        <w:br/>
      </w:r>
      <w:r>
        <w:rPr>
          <w:rStyle w:val="NormalTok"/>
        </w:rPr>
        <w:t xml:space="preserve">## Found another duplicate company </w:t>
      </w:r>
      <w:r>
        <w:rPr>
          <w:rStyle w:val="KeywordTok"/>
        </w:rPr>
        <w:t>named</w:t>
      </w:r>
      <w:r>
        <w:rPr>
          <w:rStyle w:val="NormalTok"/>
        </w:rPr>
        <w:t xml:space="preserve"> </w:t>
      </w:r>
      <w:proofErr w:type="spellStart"/>
      <w:r>
        <w:rPr>
          <w:rStyle w:val="NormalTok"/>
        </w:rPr>
        <w:t>appsmith</w:t>
      </w:r>
      <w:proofErr w:type="spellEnd"/>
      <w:r>
        <w:rPr>
          <w:rStyle w:val="NormalTok"/>
        </w:rPr>
        <w:t xml:space="preserve"> </w:t>
      </w:r>
      <w:r>
        <w:rPr>
          <w:rStyle w:val="OperatorTok"/>
        </w:rPr>
        <w:t>-</w:t>
      </w:r>
      <w:r>
        <w:rPr>
          <w:rStyle w:val="NormalTok"/>
        </w:rPr>
        <w:t xml:space="preserve"> it </w:t>
      </w:r>
      <w:proofErr w:type="spellStart"/>
      <w:r>
        <w:rPr>
          <w:rStyle w:val="NormalTok"/>
        </w:rPr>
        <w:t>wasnt</w:t>
      </w:r>
      <w:proofErr w:type="spellEnd"/>
      <w:r>
        <w:rPr>
          <w:rStyle w:val="NormalTok"/>
        </w:rPr>
        <w:t xml:space="preserve"> filtered earlier </w:t>
      </w:r>
      <w:r>
        <w:rPr>
          <w:rStyle w:val="KeywordTok"/>
        </w:rPr>
        <w:t>as</w:t>
      </w:r>
      <w:r>
        <w:rPr>
          <w:rStyle w:val="NormalTok"/>
        </w:rPr>
        <w:t xml:space="preserve"> industry </w:t>
      </w:r>
      <w:proofErr w:type="spellStart"/>
      <w:r>
        <w:rPr>
          <w:rStyle w:val="NormalTok"/>
        </w:rPr>
        <w:t>coloumn</w:t>
      </w:r>
      <w:proofErr w:type="spellEnd"/>
      <w:r>
        <w:rPr>
          <w:rStyle w:val="NormalTok"/>
        </w:rPr>
        <w:t xml:space="preserve"> had </w:t>
      </w:r>
      <w:r>
        <w:rPr>
          <w:rStyle w:val="KeywordTok"/>
        </w:rPr>
        <w:t>no</w:t>
      </w:r>
      <w:r>
        <w:rPr>
          <w:rStyle w:val="NormalTok"/>
        </w:rPr>
        <w:t xml:space="preserve"> </w:t>
      </w:r>
      <w:r>
        <w:rPr>
          <w:rStyle w:val="KeywordTok"/>
        </w:rPr>
        <w:t>data</w:t>
      </w:r>
      <w:r>
        <w:rPr>
          <w:rStyle w:val="NormalTok"/>
        </w:rPr>
        <w:t xml:space="preserve"> </w:t>
      </w:r>
      <w:r>
        <w:rPr>
          <w:rStyle w:val="KeywordTok"/>
        </w:rPr>
        <w:t>on</w:t>
      </w:r>
      <w:r>
        <w:rPr>
          <w:rStyle w:val="NormalTok"/>
        </w:rPr>
        <w:t xml:space="preserve"> these </w:t>
      </w:r>
      <w:r>
        <w:rPr>
          <w:rStyle w:val="KeywordTok"/>
        </w:rPr>
        <w:t>rows</w:t>
      </w:r>
    </w:p>
    <w:p w14:paraId="3F1FD26B" w14:textId="77777777" w:rsidR="005A4B70" w:rsidRDefault="005A4B70" w:rsidP="005A4B70">
      <w:pPr>
        <w:pStyle w:val="TableCaption"/>
      </w:pPr>
    </w:p>
    <w:p w14:paraId="42D820B9" w14:textId="77777777" w:rsidR="005A4B70" w:rsidRDefault="005A4B70" w:rsidP="005A4B70">
      <w:pPr>
        <w:pStyle w:val="SourceCode"/>
      </w:pPr>
      <w:r>
        <w:rPr>
          <w:rStyle w:val="NormalTok"/>
        </w:rPr>
        <w:t xml:space="preserve">## Addition </w:t>
      </w:r>
      <w:r>
        <w:rPr>
          <w:rStyle w:val="KeywordTok"/>
        </w:rPr>
        <w:t>to</w:t>
      </w:r>
      <w:r>
        <w:rPr>
          <w:rStyle w:val="NormalTok"/>
        </w:rPr>
        <w:t xml:space="preserve"> stage </w:t>
      </w:r>
      <w:r>
        <w:rPr>
          <w:rStyle w:val="DecValTok"/>
        </w:rPr>
        <w:t>1</w:t>
      </w:r>
      <w:r>
        <w:rPr>
          <w:rStyle w:val="NormalTok"/>
        </w:rPr>
        <w:t xml:space="preserve"> </w:t>
      </w:r>
      <w:r>
        <w:rPr>
          <w:rStyle w:val="OperatorTok"/>
        </w:rPr>
        <w:t>-</w:t>
      </w:r>
      <w:r>
        <w:rPr>
          <w:rStyle w:val="NormalTok"/>
        </w:rPr>
        <w:t xml:space="preserve"> removing </w:t>
      </w:r>
      <w:r>
        <w:rPr>
          <w:rStyle w:val="KeywordTok"/>
        </w:rPr>
        <w:t>the</w:t>
      </w:r>
      <w:r>
        <w:rPr>
          <w:rStyle w:val="NormalTok"/>
        </w:rPr>
        <w:t xml:space="preserve"> duplicates </w:t>
      </w:r>
      <w:r>
        <w:br/>
      </w:r>
      <w:r>
        <w:rPr>
          <w:rStyle w:val="KeywordTok"/>
        </w:rPr>
        <w:t>SELECT</w:t>
      </w:r>
      <w:r>
        <w:rPr>
          <w:rStyle w:val="OperatorTok"/>
        </w:rPr>
        <w:t>*</w:t>
      </w:r>
      <w:r>
        <w:br/>
      </w:r>
      <w:r>
        <w:rPr>
          <w:rStyle w:val="KeywordTok"/>
        </w:rPr>
        <w:t>FROM</w:t>
      </w:r>
      <w:r>
        <w:rPr>
          <w:rStyle w:val="NormalTok"/>
        </w:rPr>
        <w:t xml:space="preserve"> World_</w:t>
      </w:r>
      <w:proofErr w:type="gramStart"/>
      <w:r>
        <w:rPr>
          <w:rStyle w:val="NormalTok"/>
        </w:rPr>
        <w:t>layoffs.layoffs</w:t>
      </w:r>
      <w:proofErr w:type="gramEnd"/>
      <w:r>
        <w:rPr>
          <w:rStyle w:val="NormalTok"/>
        </w:rPr>
        <w:t>_staging2</w:t>
      </w:r>
      <w:r>
        <w:br/>
      </w:r>
      <w:r>
        <w:rPr>
          <w:rStyle w:val="KeywordTok"/>
        </w:rPr>
        <w:t>WHERE</w:t>
      </w:r>
      <w:r>
        <w:rPr>
          <w:rStyle w:val="NormalTok"/>
        </w:rPr>
        <w:t xml:space="preserve"> company </w:t>
      </w:r>
      <w:r>
        <w:rPr>
          <w:rStyle w:val="OperatorTok"/>
        </w:rPr>
        <w:t>=</w:t>
      </w:r>
      <w:r>
        <w:rPr>
          <w:rStyle w:val="NormalTok"/>
        </w:rPr>
        <w:t xml:space="preserve"> </w:t>
      </w:r>
      <w:r>
        <w:rPr>
          <w:rStyle w:val="StringTok"/>
        </w:rPr>
        <w:t>'</w:t>
      </w:r>
      <w:proofErr w:type="spellStart"/>
      <w:r>
        <w:rPr>
          <w:rStyle w:val="StringTok"/>
        </w:rPr>
        <w:t>appsmith</w:t>
      </w:r>
      <w:proofErr w:type="spellEnd"/>
      <w:r>
        <w:rPr>
          <w:rStyle w:val="StringTok"/>
        </w:rPr>
        <w:t>'</w:t>
      </w:r>
      <w:r>
        <w:br/>
      </w:r>
      <w:r>
        <w:rPr>
          <w:rStyle w:val="NormalTok"/>
        </w:rPr>
        <w:t>;</w:t>
      </w:r>
      <w:r>
        <w:br/>
      </w:r>
      <w:r>
        <w:rPr>
          <w:rStyle w:val="NormalTok"/>
        </w:rPr>
        <w:t xml:space="preserve">## making sure </w:t>
      </w:r>
      <w:r>
        <w:rPr>
          <w:rStyle w:val="ControlFlowTok"/>
        </w:rPr>
        <w:t>if</w:t>
      </w:r>
      <w:r>
        <w:rPr>
          <w:rStyle w:val="NormalTok"/>
        </w:rPr>
        <w:t xml:space="preserve"> there </w:t>
      </w:r>
      <w:r>
        <w:rPr>
          <w:rStyle w:val="KeywordTok"/>
        </w:rPr>
        <w:t>is</w:t>
      </w:r>
      <w:r>
        <w:rPr>
          <w:rStyle w:val="NormalTok"/>
        </w:rPr>
        <w:t xml:space="preserve"> more </w:t>
      </w:r>
      <w:r>
        <w:rPr>
          <w:rStyle w:val="KeywordTok"/>
        </w:rPr>
        <w:t>data</w:t>
      </w:r>
      <w:r>
        <w:rPr>
          <w:rStyle w:val="NormalTok"/>
        </w:rPr>
        <w:t xml:space="preserve"> </w:t>
      </w:r>
      <w:r>
        <w:rPr>
          <w:rStyle w:val="KeywordTok"/>
        </w:rPr>
        <w:t>on</w:t>
      </w:r>
      <w:r>
        <w:rPr>
          <w:rStyle w:val="NormalTok"/>
        </w:rPr>
        <w:t xml:space="preserve"> Company </w:t>
      </w:r>
      <w:r>
        <w:rPr>
          <w:rStyle w:val="StringTok"/>
        </w:rPr>
        <w:t>'</w:t>
      </w:r>
      <w:proofErr w:type="spellStart"/>
      <w:r>
        <w:rPr>
          <w:rStyle w:val="StringTok"/>
        </w:rPr>
        <w:t>Appsmith</w:t>
      </w:r>
      <w:proofErr w:type="spellEnd"/>
      <w:r>
        <w:rPr>
          <w:rStyle w:val="StringTok"/>
        </w:rPr>
        <w:t>'</w:t>
      </w:r>
      <w:r>
        <w:rPr>
          <w:rStyle w:val="NormalTok"/>
        </w:rPr>
        <w:t xml:space="preserve"> </w:t>
      </w:r>
      <w:r>
        <w:rPr>
          <w:rStyle w:val="OperatorTok"/>
        </w:rPr>
        <w:t>-</w:t>
      </w:r>
      <w:r>
        <w:rPr>
          <w:rStyle w:val="NormalTok"/>
        </w:rPr>
        <w:t xml:space="preserve"> </w:t>
      </w:r>
      <w:r>
        <w:rPr>
          <w:rStyle w:val="KeywordTok"/>
        </w:rPr>
        <w:t>only</w:t>
      </w:r>
      <w:r>
        <w:rPr>
          <w:rStyle w:val="NormalTok"/>
        </w:rPr>
        <w:t xml:space="preserve"> </w:t>
      </w:r>
      <w:r>
        <w:rPr>
          <w:rStyle w:val="DecValTok"/>
        </w:rPr>
        <w:t>2</w:t>
      </w:r>
      <w:r>
        <w:rPr>
          <w:rStyle w:val="NormalTok"/>
        </w:rPr>
        <w:t xml:space="preserve"> lines </w:t>
      </w:r>
      <w:r>
        <w:rPr>
          <w:rStyle w:val="KeywordTok"/>
        </w:rPr>
        <w:t>both</w:t>
      </w:r>
      <w:r>
        <w:rPr>
          <w:rStyle w:val="NormalTok"/>
        </w:rPr>
        <w:t xml:space="preserve"> same </w:t>
      </w:r>
    </w:p>
    <w:p w14:paraId="786C287A" w14:textId="77777777" w:rsidR="005A4B70" w:rsidRDefault="005A4B70" w:rsidP="005A4B70">
      <w:pPr>
        <w:pStyle w:val="TableCaption"/>
      </w:pPr>
    </w:p>
    <w:p w14:paraId="6859D744" w14:textId="77777777" w:rsidR="005A4B70" w:rsidRDefault="005A4B70" w:rsidP="005A4B70">
      <w:pPr>
        <w:pStyle w:val="SourceCode"/>
      </w:pPr>
      <w:r>
        <w:rPr>
          <w:rStyle w:val="KeywordTok"/>
        </w:rPr>
        <w:t>DELETE</w:t>
      </w:r>
      <w:r>
        <w:rPr>
          <w:rStyle w:val="NormalTok"/>
        </w:rPr>
        <w:t xml:space="preserve"> </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WHERE</w:t>
      </w:r>
      <w:r>
        <w:rPr>
          <w:rStyle w:val="NormalTok"/>
        </w:rPr>
        <w:t xml:space="preserve"> company </w:t>
      </w:r>
      <w:r>
        <w:rPr>
          <w:rStyle w:val="OperatorTok"/>
        </w:rPr>
        <w:t>=</w:t>
      </w:r>
      <w:r>
        <w:rPr>
          <w:rStyle w:val="NormalTok"/>
        </w:rPr>
        <w:t xml:space="preserve"> </w:t>
      </w:r>
      <w:r>
        <w:rPr>
          <w:rStyle w:val="StringTok"/>
        </w:rPr>
        <w:t>'</w:t>
      </w:r>
      <w:proofErr w:type="spellStart"/>
      <w:r>
        <w:rPr>
          <w:rStyle w:val="StringTok"/>
        </w:rPr>
        <w:t>appsmith</w:t>
      </w:r>
      <w:proofErr w:type="spellEnd"/>
      <w:r>
        <w:rPr>
          <w:rStyle w:val="StringTok"/>
        </w:rPr>
        <w:t>'</w:t>
      </w:r>
      <w:r>
        <w:br/>
      </w:r>
      <w:r>
        <w:rPr>
          <w:rStyle w:val="NormalTok"/>
        </w:rPr>
        <w:t xml:space="preserve">; </w:t>
      </w:r>
      <w:r>
        <w:br/>
      </w:r>
      <w:r>
        <w:rPr>
          <w:rStyle w:val="NormalTok"/>
        </w:rPr>
        <w:t xml:space="preserve">##Deleted </w:t>
      </w:r>
      <w:r>
        <w:rPr>
          <w:rStyle w:val="KeywordTok"/>
        </w:rPr>
        <w:t>all</w:t>
      </w:r>
      <w:r>
        <w:rPr>
          <w:rStyle w:val="NormalTok"/>
        </w:rPr>
        <w:t xml:space="preserve"> layoff </w:t>
      </w:r>
      <w:r>
        <w:rPr>
          <w:rStyle w:val="KeywordTok"/>
        </w:rPr>
        <w:t>data</w:t>
      </w:r>
      <w:r>
        <w:rPr>
          <w:rStyle w:val="NormalTok"/>
        </w:rPr>
        <w:t xml:space="preserve"> </w:t>
      </w:r>
      <w:r>
        <w:rPr>
          <w:rStyle w:val="KeywordTok"/>
        </w:rPr>
        <w:t>from</w:t>
      </w:r>
      <w:r>
        <w:rPr>
          <w:rStyle w:val="NormalTok"/>
        </w:rPr>
        <w:t xml:space="preserve"> company </w:t>
      </w:r>
      <w:r>
        <w:rPr>
          <w:rStyle w:val="StringTok"/>
        </w:rPr>
        <w:t>'</w:t>
      </w:r>
      <w:proofErr w:type="spellStart"/>
      <w:r>
        <w:rPr>
          <w:rStyle w:val="StringTok"/>
        </w:rPr>
        <w:t>Applesmith</w:t>
      </w:r>
      <w:proofErr w:type="spellEnd"/>
      <w:r>
        <w:rPr>
          <w:rStyle w:val="StringTok"/>
        </w:rPr>
        <w:t>'</w:t>
      </w:r>
      <w:r>
        <w:rPr>
          <w:rStyle w:val="NormalTok"/>
        </w:rPr>
        <w:t xml:space="preserve"> </w:t>
      </w:r>
      <w:r>
        <w:rPr>
          <w:rStyle w:val="KeywordTok"/>
        </w:rPr>
        <w:t>as</w:t>
      </w:r>
      <w:r>
        <w:rPr>
          <w:rStyle w:val="NormalTok"/>
        </w:rPr>
        <w:t xml:space="preserve"> </w:t>
      </w:r>
      <w:r>
        <w:rPr>
          <w:rStyle w:val="KeywordTok"/>
        </w:rPr>
        <w:t>data</w:t>
      </w:r>
      <w:r>
        <w:rPr>
          <w:rStyle w:val="NormalTok"/>
        </w:rPr>
        <w:t xml:space="preserve"> </w:t>
      </w:r>
      <w:proofErr w:type="spellStart"/>
      <w:r>
        <w:rPr>
          <w:rStyle w:val="NormalTok"/>
        </w:rPr>
        <w:t>couldnt</w:t>
      </w:r>
      <w:proofErr w:type="spellEnd"/>
      <w:r>
        <w:rPr>
          <w:rStyle w:val="NormalTok"/>
        </w:rPr>
        <w:t xml:space="preserve"> be </w:t>
      </w:r>
      <w:proofErr w:type="spellStart"/>
      <w:r>
        <w:rPr>
          <w:rStyle w:val="NormalTok"/>
        </w:rPr>
        <w:t>varified</w:t>
      </w:r>
      <w:proofErr w:type="spellEnd"/>
      <w:r>
        <w:rPr>
          <w:rStyle w:val="NormalTok"/>
        </w:rPr>
        <w:t xml:space="preserve"> </w:t>
      </w:r>
      <w:r>
        <w:rPr>
          <w:rStyle w:val="KeywordTok"/>
        </w:rPr>
        <w:t>as</w:t>
      </w:r>
      <w:r>
        <w:rPr>
          <w:rStyle w:val="NormalTok"/>
        </w:rPr>
        <w:t xml:space="preserve"> accurate </w:t>
      </w:r>
    </w:p>
    <w:p w14:paraId="59A42AC9" w14:textId="77777777" w:rsidR="005A4B70" w:rsidRDefault="005A4B70" w:rsidP="005A4B70">
      <w:pPr>
        <w:pStyle w:val="SourceCode"/>
      </w:pPr>
      <w:r>
        <w:rPr>
          <w:rStyle w:val="NormalTok"/>
        </w:rPr>
        <w:t xml:space="preserve">## </w:t>
      </w:r>
      <w:r>
        <w:rPr>
          <w:rStyle w:val="FloatTok"/>
        </w:rPr>
        <w:t>3.</w:t>
      </w:r>
      <w:r>
        <w:rPr>
          <w:rStyle w:val="NormalTok"/>
        </w:rPr>
        <w:t xml:space="preserve"> </w:t>
      </w:r>
      <w:r>
        <w:rPr>
          <w:rStyle w:val="KeywordTok"/>
        </w:rPr>
        <w:t>Null</w:t>
      </w:r>
      <w:r>
        <w:rPr>
          <w:rStyle w:val="NormalTok"/>
        </w:rPr>
        <w:t xml:space="preserve"> </w:t>
      </w:r>
      <w:r>
        <w:rPr>
          <w:rStyle w:val="KeywordTok"/>
        </w:rPr>
        <w:t>Values</w:t>
      </w:r>
      <w:r>
        <w:rPr>
          <w:rStyle w:val="NormalTok"/>
        </w:rPr>
        <w:t xml:space="preserve"> </w:t>
      </w:r>
      <w:r>
        <w:rPr>
          <w:rStyle w:val="KeywordTok"/>
        </w:rPr>
        <w:t>or</w:t>
      </w:r>
      <w:r>
        <w:rPr>
          <w:rStyle w:val="NormalTok"/>
        </w:rPr>
        <w:t xml:space="preserve"> Blank </w:t>
      </w:r>
      <w:r>
        <w:rPr>
          <w:rStyle w:val="KeywordTok"/>
        </w:rPr>
        <w:t>Values</w:t>
      </w:r>
      <w:r>
        <w:rPr>
          <w:rStyle w:val="NormalTok"/>
        </w:rPr>
        <w:t xml:space="preserve"> </w:t>
      </w:r>
      <w:r>
        <w:br/>
      </w:r>
      <w:r>
        <w:rPr>
          <w:rStyle w:val="NormalTok"/>
        </w:rPr>
        <w:t xml:space="preserve">## </w:t>
      </w:r>
      <w:r>
        <w:rPr>
          <w:rStyle w:val="KeywordTok"/>
        </w:rPr>
        <w:t>No</w:t>
      </w:r>
      <w:r>
        <w:rPr>
          <w:rStyle w:val="NormalTok"/>
        </w:rPr>
        <w:t xml:space="preserve"> </w:t>
      </w:r>
      <w:r>
        <w:rPr>
          <w:rStyle w:val="KeywordTok"/>
        </w:rPr>
        <w:t>NULLS</w:t>
      </w:r>
      <w:r>
        <w:rPr>
          <w:rStyle w:val="NormalTok"/>
        </w:rPr>
        <w:t xml:space="preserve"> </w:t>
      </w:r>
      <w:r>
        <w:rPr>
          <w:rStyle w:val="KeywordTok"/>
        </w:rPr>
        <w:t>in</w:t>
      </w:r>
      <w:r>
        <w:rPr>
          <w:rStyle w:val="NormalTok"/>
        </w:rPr>
        <w:t xml:space="preserve"> </w:t>
      </w:r>
      <w:proofErr w:type="spellStart"/>
      <w:r>
        <w:rPr>
          <w:rStyle w:val="NormalTok"/>
        </w:rPr>
        <w:t>relevent</w:t>
      </w:r>
      <w:proofErr w:type="spellEnd"/>
      <w:r>
        <w:rPr>
          <w:rStyle w:val="NormalTok"/>
        </w:rPr>
        <w:t xml:space="preserve"> </w:t>
      </w:r>
      <w:proofErr w:type="spellStart"/>
      <w:r>
        <w:rPr>
          <w:rStyle w:val="NormalTok"/>
        </w:rPr>
        <w:t>coloumns</w:t>
      </w:r>
      <w:proofErr w:type="spellEnd"/>
      <w:r>
        <w:rPr>
          <w:rStyle w:val="NormalTok"/>
        </w:rPr>
        <w:t xml:space="preserve"> </w:t>
      </w:r>
      <w:r>
        <w:br/>
      </w:r>
      <w:r>
        <w:br/>
      </w:r>
      <w:r>
        <w:rPr>
          <w:rStyle w:val="NormalTok"/>
        </w:rPr>
        <w:t xml:space="preserve">## </w:t>
      </w:r>
      <w:r>
        <w:rPr>
          <w:rStyle w:val="FloatTok"/>
        </w:rPr>
        <w:t>4.</w:t>
      </w:r>
      <w:r>
        <w:rPr>
          <w:rStyle w:val="NormalTok"/>
        </w:rPr>
        <w:t xml:space="preserve"> Remove </w:t>
      </w:r>
      <w:r>
        <w:rPr>
          <w:rStyle w:val="KeywordTok"/>
        </w:rPr>
        <w:t>Any</w:t>
      </w:r>
      <w:r>
        <w:rPr>
          <w:rStyle w:val="NormalTok"/>
        </w:rPr>
        <w:t xml:space="preserve"> </w:t>
      </w:r>
      <w:r>
        <w:rPr>
          <w:rStyle w:val="KeywordTok"/>
        </w:rPr>
        <w:t>Columns</w:t>
      </w:r>
      <w:r>
        <w:br/>
      </w:r>
      <w:r>
        <w:rPr>
          <w:rStyle w:val="NormalTok"/>
        </w:rPr>
        <w:t xml:space="preserve">## </w:t>
      </w:r>
      <w:r>
        <w:rPr>
          <w:rStyle w:val="KeywordTok"/>
        </w:rPr>
        <w:t>No</w:t>
      </w:r>
      <w:r>
        <w:rPr>
          <w:rStyle w:val="NormalTok"/>
        </w:rPr>
        <w:t xml:space="preserve"> </w:t>
      </w:r>
      <w:proofErr w:type="spellStart"/>
      <w:r>
        <w:rPr>
          <w:rStyle w:val="NormalTok"/>
        </w:rPr>
        <w:t>Coloumns</w:t>
      </w:r>
      <w:proofErr w:type="spellEnd"/>
      <w:r>
        <w:rPr>
          <w:rStyle w:val="NormalTok"/>
        </w:rPr>
        <w:t xml:space="preserve"> </w:t>
      </w:r>
      <w:r>
        <w:rPr>
          <w:rStyle w:val="KeywordTok"/>
        </w:rPr>
        <w:t>to</w:t>
      </w:r>
      <w:r>
        <w:rPr>
          <w:rStyle w:val="NormalTok"/>
        </w:rPr>
        <w:t xml:space="preserve"> be removed </w:t>
      </w:r>
      <w:r>
        <w:rPr>
          <w:rStyle w:val="KeywordTok"/>
        </w:rPr>
        <w:t>at</w:t>
      </w:r>
      <w:r>
        <w:rPr>
          <w:rStyle w:val="NormalTok"/>
        </w:rPr>
        <w:t xml:space="preserve"> this stage</w:t>
      </w:r>
    </w:p>
    <w:p w14:paraId="0A0A4E1E" w14:textId="77777777" w:rsidR="005A4B70" w:rsidRDefault="005A4B70" w:rsidP="005A4B70">
      <w:pPr>
        <w:pStyle w:val="SourceCode"/>
      </w:pPr>
      <w:r>
        <w:rPr>
          <w:rStyle w:val="NormalTok"/>
        </w:rPr>
        <w:lastRenderedPageBreak/>
        <w:t xml:space="preserve">## Exploratory </w:t>
      </w:r>
      <w:r>
        <w:rPr>
          <w:rStyle w:val="KeywordTok"/>
        </w:rPr>
        <w:t>Data</w:t>
      </w:r>
      <w:r>
        <w:rPr>
          <w:rStyle w:val="NormalTok"/>
        </w:rPr>
        <w:t xml:space="preserve"> Analysis </w:t>
      </w:r>
      <w:r>
        <w:br/>
      </w:r>
      <w:r>
        <w:br/>
      </w:r>
      <w:r>
        <w:rPr>
          <w:rStyle w:val="KeywordTok"/>
        </w:rPr>
        <w:t>SELECT</w:t>
      </w:r>
      <w:r>
        <w:rPr>
          <w:rStyle w:val="OperatorTok"/>
        </w:rPr>
        <w:t>*</w:t>
      </w:r>
      <w:r>
        <w:rPr>
          <w:rStyle w:val="NormalTok"/>
        </w:rPr>
        <w:t xml:space="preserve"> </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p>
    <w:p w14:paraId="48639A5B" w14:textId="77777777" w:rsidR="005A4B70" w:rsidRDefault="005A4B70" w:rsidP="005A4B70">
      <w:pPr>
        <w:pStyle w:val="TableCaption"/>
      </w:pPr>
    </w:p>
    <w:p w14:paraId="30257D83" w14:textId="77777777" w:rsidR="005A4B70" w:rsidRDefault="005A4B70" w:rsidP="005A4B70">
      <w:pPr>
        <w:pStyle w:val="SourceCode"/>
      </w:pPr>
      <w:r>
        <w:rPr>
          <w:rStyle w:val="KeywordTok"/>
        </w:rPr>
        <w:t>SELECT</w:t>
      </w:r>
      <w:r>
        <w:rPr>
          <w:rStyle w:val="NormalTok"/>
        </w:rPr>
        <w:t xml:space="preserve"> </w:t>
      </w:r>
      <w:proofErr w:type="gramStart"/>
      <w:r>
        <w:rPr>
          <w:rStyle w:val="FunctionTok"/>
        </w:rPr>
        <w:t>MAX</w:t>
      </w:r>
      <w:r>
        <w:rPr>
          <w:rStyle w:val="NormalTok"/>
        </w:rPr>
        <w:t>(</w:t>
      </w:r>
      <w:proofErr w:type="spellStart"/>
      <w:proofErr w:type="gramEnd"/>
      <w:r>
        <w:rPr>
          <w:rStyle w:val="NormalTok"/>
        </w:rPr>
        <w:t>total_laid_off</w:t>
      </w:r>
      <w:proofErr w:type="spellEnd"/>
      <w:r>
        <w:rPr>
          <w:rStyle w:val="NormalTok"/>
        </w:rPr>
        <w:t xml:space="preserve">), </w:t>
      </w:r>
      <w:proofErr w:type="gramStart"/>
      <w:r>
        <w:rPr>
          <w:rStyle w:val="FunctionTok"/>
        </w:rPr>
        <w:t>MAX</w:t>
      </w:r>
      <w:r>
        <w:rPr>
          <w:rStyle w:val="NormalTok"/>
        </w:rPr>
        <w:t>(</w:t>
      </w:r>
      <w:proofErr w:type="spellStart"/>
      <w:proofErr w:type="gramEnd"/>
      <w:r>
        <w:rPr>
          <w:rStyle w:val="NormalTok"/>
        </w:rPr>
        <w:t>percentage_laid_off</w:t>
      </w:r>
      <w:proofErr w:type="spellEnd"/>
      <w:r>
        <w:rPr>
          <w:rStyle w:val="NormalTok"/>
        </w:rPr>
        <w:t xml:space="preserve">) </w:t>
      </w:r>
      <w:r>
        <w:br/>
      </w:r>
      <w:r>
        <w:rPr>
          <w:rStyle w:val="KeywordTok"/>
        </w:rPr>
        <w:t>FROM</w:t>
      </w:r>
      <w:r>
        <w:rPr>
          <w:rStyle w:val="NormalTok"/>
        </w:rPr>
        <w:t xml:space="preserve"> World_</w:t>
      </w:r>
      <w:proofErr w:type="gramStart"/>
      <w:r>
        <w:rPr>
          <w:rStyle w:val="NormalTok"/>
        </w:rPr>
        <w:t>layoffs.layoffs</w:t>
      </w:r>
      <w:proofErr w:type="gramEnd"/>
      <w:r>
        <w:rPr>
          <w:rStyle w:val="NormalTok"/>
        </w:rPr>
        <w:t>_staging2</w:t>
      </w:r>
      <w:r>
        <w:br/>
      </w:r>
      <w:r>
        <w:rPr>
          <w:rStyle w:val="NormalTok"/>
        </w:rPr>
        <w:t xml:space="preserve">; </w:t>
      </w:r>
      <w:r>
        <w:br/>
      </w:r>
      <w:r>
        <w:rPr>
          <w:rStyle w:val="NormalTok"/>
        </w:rPr>
        <w:t xml:space="preserve">## finding </w:t>
      </w:r>
      <w:r>
        <w:rPr>
          <w:rStyle w:val="FunctionTok"/>
        </w:rPr>
        <w:t>MAX</w:t>
      </w:r>
      <w:r>
        <w:rPr>
          <w:rStyle w:val="NormalTok"/>
        </w:rPr>
        <w:t xml:space="preserve"> </w:t>
      </w:r>
    </w:p>
    <w:p w14:paraId="294CC602" w14:textId="77777777" w:rsidR="005A4B70" w:rsidRDefault="005A4B70" w:rsidP="005A4B70">
      <w:pPr>
        <w:pStyle w:val="TableCaption"/>
      </w:pPr>
    </w:p>
    <w:p w14:paraId="01551625" w14:textId="77777777" w:rsidR="005A4B70" w:rsidRDefault="005A4B70" w:rsidP="005A4B70">
      <w:pPr>
        <w:pStyle w:val="SourceCode"/>
      </w:pPr>
      <w:r>
        <w:rPr>
          <w:rStyle w:val="KeywordTok"/>
        </w:rPr>
        <w:t>SELECT</w:t>
      </w:r>
      <w:r>
        <w:rPr>
          <w:rStyle w:val="OperatorTok"/>
        </w:rPr>
        <w:t>*</w:t>
      </w:r>
      <w:r>
        <w:rPr>
          <w:rStyle w:val="NormalTok"/>
        </w:rPr>
        <w:t xml:space="preserve"> </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WHERE</w:t>
      </w:r>
      <w:r>
        <w:rPr>
          <w:rStyle w:val="NormalTok"/>
        </w:rPr>
        <w:t xml:space="preserve"> </w:t>
      </w:r>
      <w:proofErr w:type="spellStart"/>
      <w:r>
        <w:rPr>
          <w:rStyle w:val="NormalTok"/>
        </w:rPr>
        <w:t>percentage_laid_off</w:t>
      </w:r>
      <w:proofErr w:type="spellEnd"/>
      <w:r>
        <w:rPr>
          <w:rStyle w:val="NormalTok"/>
        </w:rPr>
        <w:t xml:space="preserve"> </w:t>
      </w:r>
      <w:r>
        <w:rPr>
          <w:rStyle w:val="OperatorTok"/>
        </w:rPr>
        <w:t>=</w:t>
      </w:r>
      <w:r>
        <w:rPr>
          <w:rStyle w:val="NormalTok"/>
        </w:rPr>
        <w:t xml:space="preserve"> </w:t>
      </w:r>
      <w:r>
        <w:rPr>
          <w:rStyle w:val="DecValTok"/>
        </w:rPr>
        <w:t>1</w:t>
      </w:r>
      <w:r>
        <w:br/>
      </w:r>
      <w:r>
        <w:rPr>
          <w:rStyle w:val="KeywordTok"/>
        </w:rPr>
        <w:t>ORDER</w:t>
      </w:r>
      <w:r>
        <w:rPr>
          <w:rStyle w:val="NormalTok"/>
        </w:rPr>
        <w:t xml:space="preserve"> </w:t>
      </w:r>
      <w:r>
        <w:rPr>
          <w:rStyle w:val="KeywordTok"/>
        </w:rPr>
        <w:t>BY</w:t>
      </w:r>
      <w:r>
        <w:rPr>
          <w:rStyle w:val="NormalTok"/>
        </w:rPr>
        <w:t xml:space="preserve"> </w:t>
      </w:r>
      <w:proofErr w:type="spellStart"/>
      <w:r>
        <w:rPr>
          <w:rStyle w:val="NormalTok"/>
        </w:rPr>
        <w:t>total_laid_off</w:t>
      </w:r>
      <w:proofErr w:type="spellEnd"/>
      <w:r>
        <w:rPr>
          <w:rStyle w:val="NormalTok"/>
        </w:rPr>
        <w:t xml:space="preserve"> </w:t>
      </w:r>
      <w:r>
        <w:rPr>
          <w:rStyle w:val="KeywordTok"/>
        </w:rPr>
        <w:t>DESC</w:t>
      </w:r>
      <w:r>
        <w:br/>
      </w:r>
      <w:r>
        <w:rPr>
          <w:rStyle w:val="NormalTok"/>
        </w:rPr>
        <w:t xml:space="preserve">; </w:t>
      </w:r>
      <w:r>
        <w:br/>
      </w:r>
      <w:r>
        <w:rPr>
          <w:rStyle w:val="NormalTok"/>
        </w:rPr>
        <w:t xml:space="preserve">## companies which went bust </w:t>
      </w:r>
    </w:p>
    <w:p w14:paraId="383F2DA2" w14:textId="77777777" w:rsidR="005A4B70" w:rsidRDefault="005A4B70" w:rsidP="005A4B70">
      <w:pPr>
        <w:pStyle w:val="TableCaption"/>
      </w:pPr>
    </w:p>
    <w:p w14:paraId="6AC66F6D" w14:textId="77777777" w:rsidR="005A4B70" w:rsidRDefault="005A4B70" w:rsidP="005A4B70">
      <w:pPr>
        <w:pStyle w:val="SourceCode"/>
      </w:pPr>
      <w:r>
        <w:rPr>
          <w:rStyle w:val="KeywordTok"/>
        </w:rPr>
        <w:t>SELECT</w:t>
      </w:r>
      <w:r>
        <w:rPr>
          <w:rStyle w:val="OperatorTok"/>
        </w:rPr>
        <w:t>*</w:t>
      </w:r>
      <w:r>
        <w:rPr>
          <w:rStyle w:val="NormalTok"/>
        </w:rPr>
        <w:t xml:space="preserve"> </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WHERE</w:t>
      </w:r>
      <w:r>
        <w:rPr>
          <w:rStyle w:val="NormalTok"/>
        </w:rPr>
        <w:t xml:space="preserve"> </w:t>
      </w:r>
      <w:proofErr w:type="spellStart"/>
      <w:r>
        <w:rPr>
          <w:rStyle w:val="NormalTok"/>
        </w:rPr>
        <w:t>percentage_laid_off</w:t>
      </w:r>
      <w:proofErr w:type="spellEnd"/>
      <w:r>
        <w:rPr>
          <w:rStyle w:val="NormalTok"/>
        </w:rPr>
        <w:t xml:space="preserve"> </w:t>
      </w:r>
      <w:r>
        <w:rPr>
          <w:rStyle w:val="OperatorTok"/>
        </w:rPr>
        <w:t>=</w:t>
      </w:r>
      <w:r>
        <w:rPr>
          <w:rStyle w:val="NormalTok"/>
        </w:rPr>
        <w:t xml:space="preserve"> </w:t>
      </w:r>
      <w:r>
        <w:rPr>
          <w:rStyle w:val="DecValTok"/>
        </w:rPr>
        <w:t>1</w:t>
      </w:r>
      <w:r>
        <w:br/>
      </w:r>
      <w:r>
        <w:rPr>
          <w:rStyle w:val="KeywordTok"/>
        </w:rPr>
        <w:t>ORDER</w:t>
      </w:r>
      <w:r>
        <w:rPr>
          <w:rStyle w:val="NormalTok"/>
        </w:rPr>
        <w:t xml:space="preserve"> </w:t>
      </w:r>
      <w:r>
        <w:rPr>
          <w:rStyle w:val="KeywordTok"/>
        </w:rPr>
        <w:t>BY</w:t>
      </w:r>
      <w:r>
        <w:rPr>
          <w:rStyle w:val="NormalTok"/>
        </w:rPr>
        <w:t xml:space="preserve"> </w:t>
      </w:r>
      <w:proofErr w:type="spellStart"/>
      <w:r>
        <w:rPr>
          <w:rStyle w:val="NormalTok"/>
        </w:rPr>
        <w:t>funds_raised</w:t>
      </w:r>
      <w:proofErr w:type="spellEnd"/>
      <w:r>
        <w:rPr>
          <w:rStyle w:val="NormalTok"/>
        </w:rPr>
        <w:t xml:space="preserve"> </w:t>
      </w:r>
      <w:r>
        <w:rPr>
          <w:rStyle w:val="KeywordTok"/>
        </w:rPr>
        <w:t>DESC</w:t>
      </w:r>
      <w:r>
        <w:br/>
      </w:r>
      <w:r>
        <w:rPr>
          <w:rStyle w:val="NormalTok"/>
        </w:rPr>
        <w:t xml:space="preserve">; </w:t>
      </w:r>
      <w:r>
        <w:br/>
      </w:r>
      <w:r>
        <w:rPr>
          <w:rStyle w:val="NormalTok"/>
        </w:rPr>
        <w:t xml:space="preserve">## layoffs based </w:t>
      </w:r>
      <w:r>
        <w:rPr>
          <w:rStyle w:val="KeywordTok"/>
        </w:rPr>
        <w:t>on</w:t>
      </w:r>
      <w:r>
        <w:rPr>
          <w:rStyle w:val="NormalTok"/>
        </w:rPr>
        <w:t xml:space="preserve"> funds raised </w:t>
      </w:r>
      <w:r>
        <w:rPr>
          <w:rStyle w:val="KeywordTok"/>
        </w:rPr>
        <w:t>by</w:t>
      </w:r>
      <w:r>
        <w:rPr>
          <w:rStyle w:val="NormalTok"/>
        </w:rPr>
        <w:t xml:space="preserve"> companies </w:t>
      </w:r>
    </w:p>
    <w:p w14:paraId="59AD8A27" w14:textId="77777777" w:rsidR="005A4B70" w:rsidRDefault="005A4B70" w:rsidP="005A4B70">
      <w:pPr>
        <w:pStyle w:val="TableCaption"/>
      </w:pPr>
    </w:p>
    <w:p w14:paraId="7199E709" w14:textId="77777777" w:rsidR="005A4B70" w:rsidRDefault="005A4B70" w:rsidP="005A4B70">
      <w:pPr>
        <w:pStyle w:val="SourceCode"/>
      </w:pPr>
      <w:r>
        <w:rPr>
          <w:rStyle w:val="KeywordTok"/>
        </w:rPr>
        <w:t>SELECT</w:t>
      </w:r>
      <w:r>
        <w:rPr>
          <w:rStyle w:val="NormalTok"/>
        </w:rPr>
        <w:t xml:space="preserve"> </w:t>
      </w:r>
      <w:r>
        <w:rPr>
          <w:rStyle w:val="FunctionTok"/>
        </w:rPr>
        <w:t>MIN</w:t>
      </w:r>
      <w:r>
        <w:rPr>
          <w:rStyle w:val="NormalTok"/>
        </w:rPr>
        <w:t xml:space="preserve">(`date`), </w:t>
      </w:r>
      <w:r>
        <w:rPr>
          <w:rStyle w:val="FunctionTok"/>
        </w:rPr>
        <w:t>MAX</w:t>
      </w:r>
      <w:r>
        <w:rPr>
          <w:rStyle w:val="NormalTok"/>
        </w:rPr>
        <w:t xml:space="preserve">(`date`) </w:t>
      </w:r>
      <w:r>
        <w:br/>
      </w:r>
      <w:r>
        <w:rPr>
          <w:rStyle w:val="KeywordTok"/>
        </w:rPr>
        <w:t>FROM</w:t>
      </w:r>
      <w:r>
        <w:rPr>
          <w:rStyle w:val="NormalTok"/>
        </w:rPr>
        <w:t xml:space="preserve"> World_</w:t>
      </w:r>
      <w:proofErr w:type="gramStart"/>
      <w:r>
        <w:rPr>
          <w:rStyle w:val="NormalTok"/>
        </w:rPr>
        <w:t>layoffs.layoffs</w:t>
      </w:r>
      <w:proofErr w:type="gramEnd"/>
      <w:r>
        <w:rPr>
          <w:rStyle w:val="NormalTok"/>
        </w:rPr>
        <w:t>_staging2</w:t>
      </w:r>
      <w:r>
        <w:br/>
      </w:r>
      <w:r>
        <w:rPr>
          <w:rStyle w:val="NormalTok"/>
        </w:rPr>
        <w:t>;</w:t>
      </w:r>
      <w:r>
        <w:br/>
      </w:r>
      <w:r>
        <w:rPr>
          <w:rStyle w:val="NormalTok"/>
        </w:rPr>
        <w:t xml:space="preserve">## finding </w:t>
      </w:r>
      <w:r>
        <w:rPr>
          <w:rStyle w:val="KeywordTok"/>
        </w:rPr>
        <w:t>start</w:t>
      </w:r>
      <w:r>
        <w:rPr>
          <w:rStyle w:val="NormalTok"/>
        </w:rPr>
        <w:t xml:space="preserve"> </w:t>
      </w:r>
      <w:r>
        <w:rPr>
          <w:rStyle w:val="KeywordTok"/>
        </w:rPr>
        <w:t>and</w:t>
      </w:r>
      <w:r>
        <w:rPr>
          <w:rStyle w:val="NormalTok"/>
        </w:rPr>
        <w:t xml:space="preserve"> </w:t>
      </w:r>
      <w:r>
        <w:rPr>
          <w:rStyle w:val="ControlFlowTok"/>
        </w:rPr>
        <w:t>end</w:t>
      </w:r>
      <w:r>
        <w:rPr>
          <w:rStyle w:val="NormalTok"/>
        </w:rPr>
        <w:t xml:space="preserve"> </w:t>
      </w:r>
      <w:r>
        <w:rPr>
          <w:rStyle w:val="DataTypeTok"/>
        </w:rPr>
        <w:t>date</w:t>
      </w:r>
      <w:r>
        <w:rPr>
          <w:rStyle w:val="NormalTok"/>
        </w:rPr>
        <w:t xml:space="preserve"> </w:t>
      </w:r>
      <w:r>
        <w:rPr>
          <w:rStyle w:val="KeywordTok"/>
        </w:rPr>
        <w:t>of</w:t>
      </w:r>
      <w:r>
        <w:rPr>
          <w:rStyle w:val="NormalTok"/>
        </w:rPr>
        <w:t xml:space="preserve"> </w:t>
      </w:r>
      <w:r>
        <w:rPr>
          <w:rStyle w:val="KeywordTok"/>
        </w:rPr>
        <w:t>the</w:t>
      </w:r>
      <w:r>
        <w:rPr>
          <w:rStyle w:val="NormalTok"/>
        </w:rPr>
        <w:t xml:space="preserve"> records </w:t>
      </w:r>
      <w:r>
        <w:rPr>
          <w:rStyle w:val="KeywordTok"/>
        </w:rPr>
        <w:t>in</w:t>
      </w:r>
      <w:r>
        <w:rPr>
          <w:rStyle w:val="NormalTok"/>
        </w:rPr>
        <w:t xml:space="preserve"> </w:t>
      </w:r>
      <w:r>
        <w:rPr>
          <w:rStyle w:val="KeywordTok"/>
        </w:rPr>
        <w:t>the</w:t>
      </w:r>
      <w:r>
        <w:rPr>
          <w:rStyle w:val="NormalTok"/>
        </w:rPr>
        <w:t xml:space="preserve"> dataset </w:t>
      </w:r>
    </w:p>
    <w:p w14:paraId="3841418D" w14:textId="77777777" w:rsidR="005A4B70" w:rsidRDefault="005A4B70" w:rsidP="005A4B70">
      <w:pPr>
        <w:pStyle w:val="TableCaption"/>
      </w:pPr>
    </w:p>
    <w:p w14:paraId="3A7C8CAC" w14:textId="77777777" w:rsidR="005A4B70" w:rsidRDefault="005A4B70" w:rsidP="005A4B70">
      <w:pPr>
        <w:pStyle w:val="SourceCode"/>
      </w:pPr>
      <w:r>
        <w:rPr>
          <w:rStyle w:val="KeywordTok"/>
        </w:rPr>
        <w:t>SELECT</w:t>
      </w:r>
      <w:r>
        <w:rPr>
          <w:rStyle w:val="NormalTok"/>
        </w:rPr>
        <w:t xml:space="preserve"> company,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GROUP</w:t>
      </w:r>
      <w:r>
        <w:rPr>
          <w:rStyle w:val="NormalTok"/>
        </w:rPr>
        <w:t xml:space="preserve"> </w:t>
      </w:r>
      <w:r>
        <w:rPr>
          <w:rStyle w:val="KeywordTok"/>
        </w:rPr>
        <w:t>BY</w:t>
      </w:r>
      <w:r>
        <w:rPr>
          <w:rStyle w:val="NormalTok"/>
        </w:rPr>
        <w:t xml:space="preserve"> company </w:t>
      </w:r>
      <w:r>
        <w:br/>
      </w:r>
      <w:r>
        <w:rPr>
          <w:rStyle w:val="KeywordTok"/>
        </w:rPr>
        <w:t>ORDER</w:t>
      </w:r>
      <w:r>
        <w:rPr>
          <w:rStyle w:val="NormalTok"/>
        </w:rPr>
        <w:t xml:space="preserve"> </w:t>
      </w:r>
      <w:r>
        <w:rPr>
          <w:rStyle w:val="KeywordTok"/>
        </w:rPr>
        <w:t>BY</w:t>
      </w:r>
      <w:r>
        <w:rPr>
          <w:rStyle w:val="NormalTok"/>
        </w:rPr>
        <w:t xml:space="preserve"> </w:t>
      </w:r>
      <w:r>
        <w:rPr>
          <w:rStyle w:val="DecValTok"/>
        </w:rPr>
        <w:t>2</w:t>
      </w:r>
      <w:r>
        <w:rPr>
          <w:rStyle w:val="NormalTok"/>
        </w:rPr>
        <w:t xml:space="preserve"> </w:t>
      </w:r>
      <w:r>
        <w:rPr>
          <w:rStyle w:val="KeywordTok"/>
        </w:rPr>
        <w:t>DESC</w:t>
      </w:r>
      <w:r>
        <w:br/>
      </w:r>
      <w:r>
        <w:rPr>
          <w:rStyle w:val="NormalTok"/>
        </w:rPr>
        <w:t xml:space="preserve">; </w:t>
      </w:r>
      <w:r>
        <w:br/>
      </w:r>
      <w:r>
        <w:rPr>
          <w:rStyle w:val="NormalTok"/>
        </w:rPr>
        <w:t xml:space="preserve">## Layoffs based </w:t>
      </w:r>
      <w:r>
        <w:rPr>
          <w:rStyle w:val="KeywordTok"/>
        </w:rPr>
        <w:t>on</w:t>
      </w:r>
      <w:r>
        <w:rPr>
          <w:rStyle w:val="NormalTok"/>
        </w:rPr>
        <w:t xml:space="preserve"> company</w:t>
      </w:r>
    </w:p>
    <w:p w14:paraId="572D8324" w14:textId="77777777" w:rsidR="005A4B70" w:rsidRDefault="005A4B70" w:rsidP="005A4B70">
      <w:pPr>
        <w:pStyle w:val="TableCaption"/>
      </w:pPr>
    </w:p>
    <w:p w14:paraId="080CE20F" w14:textId="77777777" w:rsidR="005A4B70" w:rsidRDefault="005A4B70" w:rsidP="005A4B70">
      <w:pPr>
        <w:pStyle w:val="SourceCode"/>
      </w:pPr>
      <w:r>
        <w:rPr>
          <w:rStyle w:val="KeywordTok"/>
        </w:rPr>
        <w:t>SELECT</w:t>
      </w:r>
      <w:r>
        <w:rPr>
          <w:rStyle w:val="NormalTok"/>
        </w:rPr>
        <w:t xml:space="preserve"> industry,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GROUP</w:t>
      </w:r>
      <w:r>
        <w:rPr>
          <w:rStyle w:val="NormalTok"/>
        </w:rPr>
        <w:t xml:space="preserve"> </w:t>
      </w:r>
      <w:r>
        <w:rPr>
          <w:rStyle w:val="KeywordTok"/>
        </w:rPr>
        <w:t>BY</w:t>
      </w:r>
      <w:r>
        <w:rPr>
          <w:rStyle w:val="NormalTok"/>
        </w:rPr>
        <w:t xml:space="preserve"> industry </w:t>
      </w:r>
      <w:r>
        <w:br/>
      </w:r>
      <w:r>
        <w:rPr>
          <w:rStyle w:val="KeywordTok"/>
        </w:rPr>
        <w:t>ORDER</w:t>
      </w:r>
      <w:r>
        <w:rPr>
          <w:rStyle w:val="NormalTok"/>
        </w:rPr>
        <w:t xml:space="preserve"> </w:t>
      </w:r>
      <w:r>
        <w:rPr>
          <w:rStyle w:val="KeywordTok"/>
        </w:rPr>
        <w:t>BY</w:t>
      </w:r>
      <w:r>
        <w:rPr>
          <w:rStyle w:val="NormalTok"/>
        </w:rPr>
        <w:t xml:space="preserve"> </w:t>
      </w:r>
      <w:r>
        <w:rPr>
          <w:rStyle w:val="DecValTok"/>
        </w:rPr>
        <w:t>2</w:t>
      </w:r>
      <w:r>
        <w:rPr>
          <w:rStyle w:val="NormalTok"/>
        </w:rPr>
        <w:t xml:space="preserve"> </w:t>
      </w:r>
      <w:r>
        <w:rPr>
          <w:rStyle w:val="KeywordTok"/>
        </w:rPr>
        <w:t>DESC</w:t>
      </w:r>
      <w:r>
        <w:br/>
      </w:r>
      <w:r>
        <w:rPr>
          <w:rStyle w:val="NormalTok"/>
        </w:rPr>
        <w:t xml:space="preserve">; </w:t>
      </w:r>
      <w:r>
        <w:br/>
      </w:r>
      <w:r>
        <w:rPr>
          <w:rStyle w:val="NormalTok"/>
        </w:rPr>
        <w:t xml:space="preserve">## layoffs based </w:t>
      </w:r>
      <w:r>
        <w:rPr>
          <w:rStyle w:val="KeywordTok"/>
        </w:rPr>
        <w:t>on</w:t>
      </w:r>
      <w:r>
        <w:rPr>
          <w:rStyle w:val="NormalTok"/>
        </w:rPr>
        <w:t xml:space="preserve"> industry </w:t>
      </w:r>
    </w:p>
    <w:p w14:paraId="71491517" w14:textId="77777777" w:rsidR="005A4B70" w:rsidRDefault="005A4B70" w:rsidP="005A4B70">
      <w:pPr>
        <w:pStyle w:val="TableCaption"/>
      </w:pPr>
    </w:p>
    <w:p w14:paraId="1BBB03AD" w14:textId="77777777" w:rsidR="005A4B70" w:rsidRDefault="005A4B70" w:rsidP="005A4B70">
      <w:pPr>
        <w:pStyle w:val="SourceCode"/>
      </w:pPr>
      <w:r>
        <w:rPr>
          <w:rStyle w:val="KeywordTok"/>
        </w:rPr>
        <w:t>SELECT</w:t>
      </w:r>
      <w:r>
        <w:rPr>
          <w:rStyle w:val="NormalTok"/>
        </w:rPr>
        <w:t xml:space="preserve"> country,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GROUP</w:t>
      </w:r>
      <w:r>
        <w:rPr>
          <w:rStyle w:val="NormalTok"/>
        </w:rPr>
        <w:t xml:space="preserve"> </w:t>
      </w:r>
      <w:r>
        <w:rPr>
          <w:rStyle w:val="KeywordTok"/>
        </w:rPr>
        <w:t>BY</w:t>
      </w:r>
      <w:r>
        <w:rPr>
          <w:rStyle w:val="NormalTok"/>
        </w:rPr>
        <w:t xml:space="preserve"> country </w:t>
      </w:r>
      <w:r>
        <w:br/>
      </w:r>
      <w:r>
        <w:rPr>
          <w:rStyle w:val="KeywordTok"/>
        </w:rPr>
        <w:t>ORDER</w:t>
      </w:r>
      <w:r>
        <w:rPr>
          <w:rStyle w:val="NormalTok"/>
        </w:rPr>
        <w:t xml:space="preserve"> </w:t>
      </w:r>
      <w:r>
        <w:rPr>
          <w:rStyle w:val="KeywordTok"/>
        </w:rPr>
        <w:t>BY</w:t>
      </w:r>
      <w:r>
        <w:rPr>
          <w:rStyle w:val="NormalTok"/>
        </w:rPr>
        <w:t xml:space="preserve"> </w:t>
      </w:r>
      <w:r>
        <w:rPr>
          <w:rStyle w:val="DecValTok"/>
        </w:rPr>
        <w:t>2</w:t>
      </w:r>
      <w:r>
        <w:rPr>
          <w:rStyle w:val="NormalTok"/>
        </w:rPr>
        <w:t xml:space="preserve"> </w:t>
      </w:r>
      <w:r>
        <w:rPr>
          <w:rStyle w:val="KeywordTok"/>
        </w:rPr>
        <w:t>DESC</w:t>
      </w:r>
      <w:r>
        <w:br/>
      </w:r>
      <w:r>
        <w:rPr>
          <w:rStyle w:val="NormalTok"/>
        </w:rPr>
        <w:lastRenderedPageBreak/>
        <w:t>;</w:t>
      </w:r>
      <w:r>
        <w:br/>
      </w:r>
      <w:r>
        <w:rPr>
          <w:rStyle w:val="NormalTok"/>
        </w:rPr>
        <w:t xml:space="preserve">## layoffs based </w:t>
      </w:r>
      <w:r>
        <w:rPr>
          <w:rStyle w:val="KeywordTok"/>
        </w:rPr>
        <w:t>on</w:t>
      </w:r>
      <w:r>
        <w:rPr>
          <w:rStyle w:val="NormalTok"/>
        </w:rPr>
        <w:t xml:space="preserve"> country </w:t>
      </w:r>
    </w:p>
    <w:p w14:paraId="7088C21C" w14:textId="77777777" w:rsidR="005A4B70" w:rsidRDefault="005A4B70" w:rsidP="005A4B70">
      <w:pPr>
        <w:pStyle w:val="TableCaption"/>
      </w:pPr>
    </w:p>
    <w:p w14:paraId="498BAA33" w14:textId="77777777" w:rsidR="005A4B70" w:rsidRDefault="005A4B70" w:rsidP="005A4B70">
      <w:pPr>
        <w:pStyle w:val="SourceCode"/>
      </w:pPr>
      <w:r>
        <w:rPr>
          <w:rStyle w:val="KeywordTok"/>
        </w:rPr>
        <w:t>SELECT</w:t>
      </w:r>
      <w:r>
        <w:rPr>
          <w:rStyle w:val="NormalTok"/>
        </w:rPr>
        <w:t xml:space="preserve"> </w:t>
      </w:r>
      <w:r>
        <w:rPr>
          <w:rStyle w:val="DataTypeTok"/>
        </w:rPr>
        <w:t>YEAR</w:t>
      </w:r>
      <w:r>
        <w:rPr>
          <w:rStyle w:val="NormalTok"/>
        </w:rPr>
        <w:t xml:space="preserve"> (`date`),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GROUP</w:t>
      </w:r>
      <w:r>
        <w:rPr>
          <w:rStyle w:val="NormalTok"/>
        </w:rPr>
        <w:t xml:space="preserve"> </w:t>
      </w:r>
      <w:r>
        <w:rPr>
          <w:rStyle w:val="KeywordTok"/>
        </w:rPr>
        <w:t>BY</w:t>
      </w:r>
      <w:r>
        <w:rPr>
          <w:rStyle w:val="NormalTok"/>
        </w:rPr>
        <w:t xml:space="preserve"> </w:t>
      </w:r>
      <w:r>
        <w:rPr>
          <w:rStyle w:val="DataTypeTok"/>
        </w:rPr>
        <w:t>YEAR</w:t>
      </w:r>
      <w:r>
        <w:rPr>
          <w:rStyle w:val="NormalTok"/>
        </w:rPr>
        <w:t xml:space="preserve"> (`date`)</w:t>
      </w:r>
      <w:r>
        <w:br/>
      </w:r>
      <w:r>
        <w:rPr>
          <w:rStyle w:val="KeywordTok"/>
        </w:rPr>
        <w:t>ORDER</w:t>
      </w:r>
      <w:r>
        <w:rPr>
          <w:rStyle w:val="NormalTok"/>
        </w:rPr>
        <w:t xml:space="preserve"> </w:t>
      </w:r>
      <w:r>
        <w:rPr>
          <w:rStyle w:val="KeywordTok"/>
        </w:rPr>
        <w:t>BY</w:t>
      </w:r>
      <w:r>
        <w:rPr>
          <w:rStyle w:val="NormalTok"/>
        </w:rPr>
        <w:t xml:space="preserve"> </w:t>
      </w:r>
      <w:r>
        <w:rPr>
          <w:rStyle w:val="DecValTok"/>
        </w:rPr>
        <w:t>1</w:t>
      </w:r>
      <w:r>
        <w:rPr>
          <w:rStyle w:val="NormalTok"/>
        </w:rPr>
        <w:t xml:space="preserve"> </w:t>
      </w:r>
      <w:r>
        <w:rPr>
          <w:rStyle w:val="KeywordTok"/>
        </w:rPr>
        <w:t>DESC</w:t>
      </w:r>
      <w:r>
        <w:br/>
      </w:r>
      <w:r>
        <w:rPr>
          <w:rStyle w:val="NormalTok"/>
        </w:rPr>
        <w:t>;</w:t>
      </w:r>
      <w:r>
        <w:br/>
      </w:r>
      <w:r>
        <w:rPr>
          <w:rStyle w:val="NormalTok"/>
        </w:rPr>
        <w:t xml:space="preserve">## layoffs based </w:t>
      </w:r>
      <w:r>
        <w:rPr>
          <w:rStyle w:val="KeywordTok"/>
        </w:rPr>
        <w:t>on</w:t>
      </w:r>
      <w:r>
        <w:rPr>
          <w:rStyle w:val="NormalTok"/>
        </w:rPr>
        <w:t xml:space="preserve"> </w:t>
      </w:r>
      <w:r>
        <w:rPr>
          <w:rStyle w:val="DataTypeTok"/>
        </w:rPr>
        <w:t>year</w:t>
      </w:r>
      <w:r>
        <w:rPr>
          <w:rStyle w:val="NormalTok"/>
        </w:rPr>
        <w:t xml:space="preserve"> </w:t>
      </w:r>
    </w:p>
    <w:p w14:paraId="0E0D544D" w14:textId="77777777" w:rsidR="005A4B70" w:rsidRDefault="005A4B70" w:rsidP="005A4B70">
      <w:pPr>
        <w:pStyle w:val="TableCaption"/>
      </w:pPr>
    </w:p>
    <w:p w14:paraId="3067C56C" w14:textId="77777777" w:rsidR="005A4B70" w:rsidRDefault="005A4B70" w:rsidP="005A4B70">
      <w:pPr>
        <w:pStyle w:val="SourceCode"/>
      </w:pPr>
      <w:r>
        <w:rPr>
          <w:rStyle w:val="KeywordTok"/>
        </w:rPr>
        <w:t>SELECT</w:t>
      </w:r>
      <w:r>
        <w:rPr>
          <w:rStyle w:val="NormalTok"/>
        </w:rPr>
        <w:t xml:space="preserve"> stage,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GROUP</w:t>
      </w:r>
      <w:r>
        <w:rPr>
          <w:rStyle w:val="NormalTok"/>
        </w:rPr>
        <w:t xml:space="preserve"> </w:t>
      </w:r>
      <w:r>
        <w:rPr>
          <w:rStyle w:val="KeywordTok"/>
        </w:rPr>
        <w:t>BY</w:t>
      </w:r>
      <w:r>
        <w:rPr>
          <w:rStyle w:val="NormalTok"/>
        </w:rPr>
        <w:t xml:space="preserve"> stage </w:t>
      </w:r>
      <w:r>
        <w:br/>
      </w:r>
      <w:r>
        <w:rPr>
          <w:rStyle w:val="KeywordTok"/>
        </w:rPr>
        <w:t>ORDER</w:t>
      </w:r>
      <w:r>
        <w:rPr>
          <w:rStyle w:val="NormalTok"/>
        </w:rPr>
        <w:t xml:space="preserve"> </w:t>
      </w:r>
      <w:r>
        <w:rPr>
          <w:rStyle w:val="KeywordTok"/>
        </w:rPr>
        <w:t>BY</w:t>
      </w:r>
      <w:r>
        <w:rPr>
          <w:rStyle w:val="NormalTok"/>
        </w:rPr>
        <w:t xml:space="preserve"> </w:t>
      </w:r>
      <w:r>
        <w:rPr>
          <w:rStyle w:val="DecValTok"/>
        </w:rPr>
        <w:t>2</w:t>
      </w:r>
      <w:r>
        <w:rPr>
          <w:rStyle w:val="NormalTok"/>
        </w:rPr>
        <w:t xml:space="preserve"> </w:t>
      </w:r>
      <w:r>
        <w:rPr>
          <w:rStyle w:val="KeywordTok"/>
        </w:rPr>
        <w:t>DESC</w:t>
      </w:r>
      <w:r>
        <w:br/>
      </w:r>
      <w:r>
        <w:rPr>
          <w:rStyle w:val="NormalTok"/>
        </w:rPr>
        <w:t xml:space="preserve">; </w:t>
      </w:r>
      <w:r>
        <w:br/>
      </w:r>
      <w:r>
        <w:rPr>
          <w:rStyle w:val="NormalTok"/>
        </w:rPr>
        <w:t xml:space="preserve">## layoffs based </w:t>
      </w:r>
      <w:r>
        <w:rPr>
          <w:rStyle w:val="KeywordTok"/>
        </w:rPr>
        <w:t>on</w:t>
      </w:r>
      <w:r>
        <w:rPr>
          <w:rStyle w:val="NormalTok"/>
        </w:rPr>
        <w:t xml:space="preserve"> fundraising stage </w:t>
      </w:r>
      <w:r>
        <w:rPr>
          <w:rStyle w:val="KeywordTok"/>
        </w:rPr>
        <w:t>of</w:t>
      </w:r>
      <w:r>
        <w:rPr>
          <w:rStyle w:val="NormalTok"/>
        </w:rPr>
        <w:t xml:space="preserve"> </w:t>
      </w:r>
      <w:r>
        <w:rPr>
          <w:rStyle w:val="KeywordTok"/>
        </w:rPr>
        <w:t>the</w:t>
      </w:r>
      <w:r>
        <w:rPr>
          <w:rStyle w:val="NormalTok"/>
        </w:rPr>
        <w:t xml:space="preserve"> company </w:t>
      </w:r>
    </w:p>
    <w:p w14:paraId="180D8399" w14:textId="77777777" w:rsidR="005A4B70" w:rsidRDefault="005A4B70" w:rsidP="005A4B70">
      <w:pPr>
        <w:pStyle w:val="TableCaption"/>
      </w:pPr>
    </w:p>
    <w:p w14:paraId="597E435F" w14:textId="77777777" w:rsidR="005A4B70" w:rsidRDefault="005A4B70" w:rsidP="005A4B70">
      <w:pPr>
        <w:pStyle w:val="SourceCode"/>
      </w:pPr>
      <w:r>
        <w:rPr>
          <w:rStyle w:val="KeywordTok"/>
        </w:rPr>
        <w:t>SELECT</w:t>
      </w:r>
      <w:r>
        <w:rPr>
          <w:rStyle w:val="NormalTok"/>
        </w:rPr>
        <w:t xml:space="preserve"> substring(`date`,</w:t>
      </w:r>
      <w:r>
        <w:rPr>
          <w:rStyle w:val="DecValTok"/>
        </w:rPr>
        <w:t>1</w:t>
      </w:r>
      <w:r>
        <w:rPr>
          <w:rStyle w:val="NormalTok"/>
        </w:rPr>
        <w:t>,</w:t>
      </w:r>
      <w:r>
        <w:rPr>
          <w:rStyle w:val="DecValTok"/>
        </w:rPr>
        <w:t>7</w:t>
      </w:r>
      <w:r>
        <w:rPr>
          <w:rStyle w:val="NormalTok"/>
        </w:rPr>
        <w:t xml:space="preserve">) </w:t>
      </w:r>
      <w:r>
        <w:rPr>
          <w:rStyle w:val="KeywordTok"/>
        </w:rPr>
        <w:t>as</w:t>
      </w:r>
      <w:r>
        <w:rPr>
          <w:rStyle w:val="NormalTok"/>
        </w:rPr>
        <w:t xml:space="preserve"> `MONTH`,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WHERE</w:t>
      </w:r>
      <w:r>
        <w:rPr>
          <w:rStyle w:val="NormalTok"/>
        </w:rPr>
        <w:t xml:space="preserve"> substring(`date`,</w:t>
      </w:r>
      <w:r>
        <w:rPr>
          <w:rStyle w:val="DecValTok"/>
        </w:rPr>
        <w:t>1</w:t>
      </w:r>
      <w:r>
        <w:rPr>
          <w:rStyle w:val="NormalTok"/>
        </w:rPr>
        <w:t>,</w:t>
      </w:r>
      <w:r>
        <w:rPr>
          <w:rStyle w:val="DecValTok"/>
        </w:rPr>
        <w:t>7</w:t>
      </w:r>
      <w:r>
        <w:rPr>
          <w:rStyle w:val="NormalTok"/>
        </w:rPr>
        <w:t xml:space="preserve">) </w:t>
      </w:r>
      <w:r>
        <w:rPr>
          <w:rStyle w:val="KeywordTok"/>
        </w:rPr>
        <w:t>IS</w:t>
      </w:r>
      <w:r>
        <w:rPr>
          <w:rStyle w:val="NormalTok"/>
        </w:rPr>
        <w:t xml:space="preserve"> </w:t>
      </w:r>
      <w:r>
        <w:rPr>
          <w:rStyle w:val="KeywordTok"/>
        </w:rPr>
        <w:t>NOT</w:t>
      </w:r>
      <w:r>
        <w:rPr>
          <w:rStyle w:val="NormalTok"/>
        </w:rPr>
        <w:t xml:space="preserve"> </w:t>
      </w:r>
      <w:r>
        <w:rPr>
          <w:rStyle w:val="KeywordTok"/>
        </w:rPr>
        <w:t>NULL</w:t>
      </w:r>
      <w:r>
        <w:br/>
      </w:r>
      <w:r>
        <w:rPr>
          <w:rStyle w:val="KeywordTok"/>
        </w:rPr>
        <w:t>GROUP</w:t>
      </w:r>
      <w:r>
        <w:rPr>
          <w:rStyle w:val="NormalTok"/>
        </w:rPr>
        <w:t xml:space="preserve"> </w:t>
      </w:r>
      <w:r>
        <w:rPr>
          <w:rStyle w:val="KeywordTok"/>
        </w:rPr>
        <w:t>BY</w:t>
      </w:r>
      <w:r>
        <w:rPr>
          <w:rStyle w:val="NormalTok"/>
        </w:rPr>
        <w:t xml:space="preserve"> `MONTH`</w:t>
      </w:r>
      <w:r>
        <w:br/>
      </w:r>
      <w:r>
        <w:rPr>
          <w:rStyle w:val="KeywordTok"/>
        </w:rPr>
        <w:t>ORDER</w:t>
      </w:r>
      <w:r>
        <w:rPr>
          <w:rStyle w:val="NormalTok"/>
        </w:rPr>
        <w:t xml:space="preserve"> </w:t>
      </w:r>
      <w:r>
        <w:rPr>
          <w:rStyle w:val="KeywordTok"/>
        </w:rPr>
        <w:t>BY</w:t>
      </w:r>
      <w:r>
        <w:rPr>
          <w:rStyle w:val="NormalTok"/>
        </w:rPr>
        <w:t xml:space="preserve"> </w:t>
      </w:r>
      <w:r>
        <w:rPr>
          <w:rStyle w:val="DecValTok"/>
        </w:rPr>
        <w:t>1</w:t>
      </w:r>
      <w:r>
        <w:rPr>
          <w:rStyle w:val="NormalTok"/>
        </w:rPr>
        <w:t xml:space="preserve"> </w:t>
      </w:r>
      <w:r>
        <w:rPr>
          <w:rStyle w:val="KeywordTok"/>
        </w:rPr>
        <w:t>ASC</w:t>
      </w:r>
      <w:r>
        <w:rPr>
          <w:rStyle w:val="NormalTok"/>
        </w:rPr>
        <w:t xml:space="preserve"> </w:t>
      </w:r>
      <w:r>
        <w:br/>
      </w:r>
      <w:r>
        <w:rPr>
          <w:rStyle w:val="NormalTok"/>
        </w:rPr>
        <w:t xml:space="preserve">; </w:t>
      </w:r>
      <w:r>
        <w:br/>
      </w:r>
      <w:r>
        <w:rPr>
          <w:rStyle w:val="NormalTok"/>
        </w:rPr>
        <w:t xml:space="preserve">## layoffs based </w:t>
      </w:r>
      <w:r>
        <w:rPr>
          <w:rStyle w:val="KeywordTok"/>
        </w:rPr>
        <w:t>on</w:t>
      </w:r>
      <w:r>
        <w:rPr>
          <w:rStyle w:val="NormalTok"/>
        </w:rPr>
        <w:t xml:space="preserve"> </w:t>
      </w:r>
      <w:r>
        <w:rPr>
          <w:rStyle w:val="DataTypeTok"/>
        </w:rPr>
        <w:t>month</w:t>
      </w:r>
      <w:r>
        <w:rPr>
          <w:rStyle w:val="NormalTok"/>
        </w:rPr>
        <w:t xml:space="preserve"> </w:t>
      </w:r>
      <w:r>
        <w:rPr>
          <w:rStyle w:val="KeywordTok"/>
        </w:rPr>
        <w:t>of</w:t>
      </w:r>
      <w:r>
        <w:rPr>
          <w:rStyle w:val="NormalTok"/>
        </w:rPr>
        <w:t xml:space="preserve"> </w:t>
      </w:r>
      <w:r>
        <w:rPr>
          <w:rStyle w:val="KeywordTok"/>
        </w:rPr>
        <w:t>the</w:t>
      </w:r>
      <w:r>
        <w:rPr>
          <w:rStyle w:val="NormalTok"/>
        </w:rPr>
        <w:t xml:space="preserve"> </w:t>
      </w:r>
      <w:r>
        <w:rPr>
          <w:rStyle w:val="DataTypeTok"/>
        </w:rPr>
        <w:t>year</w:t>
      </w:r>
      <w:r>
        <w:rPr>
          <w:rStyle w:val="NormalTok"/>
        </w:rPr>
        <w:t xml:space="preserve"> </w:t>
      </w:r>
    </w:p>
    <w:p w14:paraId="5BEB7597" w14:textId="77777777" w:rsidR="005A4B70" w:rsidRDefault="005A4B70" w:rsidP="005A4B70">
      <w:pPr>
        <w:pStyle w:val="TableCaption"/>
      </w:pPr>
    </w:p>
    <w:p w14:paraId="730B1923" w14:textId="77777777" w:rsidR="005A4B70" w:rsidRDefault="005A4B70" w:rsidP="005A4B70">
      <w:pPr>
        <w:pStyle w:val="SourceCode"/>
      </w:pPr>
      <w:r>
        <w:rPr>
          <w:rStyle w:val="KeywordTok"/>
        </w:rPr>
        <w:t>WITH</w:t>
      </w:r>
      <w:r>
        <w:rPr>
          <w:rStyle w:val="NormalTok"/>
        </w:rPr>
        <w:t xml:space="preserve"> </w:t>
      </w:r>
      <w:proofErr w:type="spellStart"/>
      <w:r>
        <w:rPr>
          <w:rStyle w:val="NormalTok"/>
        </w:rPr>
        <w:t>rolling_total</w:t>
      </w:r>
      <w:proofErr w:type="spellEnd"/>
      <w:r>
        <w:rPr>
          <w:rStyle w:val="NormalTok"/>
        </w:rPr>
        <w:t xml:space="preserve"> </w:t>
      </w:r>
      <w:r>
        <w:rPr>
          <w:rStyle w:val="KeywordTok"/>
        </w:rPr>
        <w:t>AS</w:t>
      </w:r>
      <w:r>
        <w:rPr>
          <w:rStyle w:val="NormalTok"/>
        </w:rPr>
        <w:t xml:space="preserve"> </w:t>
      </w:r>
      <w:r>
        <w:br/>
      </w:r>
      <w:r>
        <w:rPr>
          <w:rStyle w:val="NormalTok"/>
        </w:rPr>
        <w:t>(</w:t>
      </w:r>
      <w:r>
        <w:br/>
      </w:r>
      <w:r>
        <w:rPr>
          <w:rStyle w:val="KeywordTok"/>
        </w:rPr>
        <w:t>SELECT</w:t>
      </w:r>
      <w:r>
        <w:rPr>
          <w:rStyle w:val="NormalTok"/>
        </w:rPr>
        <w:t xml:space="preserve"> substring(`date`,</w:t>
      </w:r>
      <w:r>
        <w:rPr>
          <w:rStyle w:val="DecValTok"/>
        </w:rPr>
        <w:t>1</w:t>
      </w:r>
      <w:r>
        <w:rPr>
          <w:rStyle w:val="NormalTok"/>
        </w:rPr>
        <w:t>,</w:t>
      </w:r>
      <w:r>
        <w:rPr>
          <w:rStyle w:val="DecValTok"/>
        </w:rPr>
        <w:t>7</w:t>
      </w:r>
      <w:r>
        <w:rPr>
          <w:rStyle w:val="NormalTok"/>
        </w:rPr>
        <w:t xml:space="preserve">) </w:t>
      </w:r>
      <w:r>
        <w:rPr>
          <w:rStyle w:val="KeywordTok"/>
        </w:rPr>
        <w:t>as</w:t>
      </w:r>
      <w:r>
        <w:rPr>
          <w:rStyle w:val="NormalTok"/>
        </w:rPr>
        <w:t xml:space="preserve"> `MONTH`, </w:t>
      </w:r>
      <w:r>
        <w:rPr>
          <w:rStyle w:val="FunctionTok"/>
        </w:rPr>
        <w:t>SUM</w:t>
      </w:r>
      <w:r>
        <w:rPr>
          <w:rStyle w:val="NormalTok"/>
        </w:rPr>
        <w:t>(</w:t>
      </w:r>
      <w:proofErr w:type="spellStart"/>
      <w:r>
        <w:rPr>
          <w:rStyle w:val="NormalTok"/>
        </w:rPr>
        <w:t>total_laid_off</w:t>
      </w:r>
      <w:proofErr w:type="spellEnd"/>
      <w:r>
        <w:rPr>
          <w:rStyle w:val="NormalTok"/>
        </w:rPr>
        <w:t xml:space="preserve">) </w:t>
      </w:r>
      <w:r>
        <w:rPr>
          <w:rStyle w:val="KeywordTok"/>
        </w:rPr>
        <w:t>as</w:t>
      </w:r>
      <w:r>
        <w:rPr>
          <w:rStyle w:val="NormalTok"/>
        </w:rPr>
        <w:t xml:space="preserve"> </w:t>
      </w:r>
      <w:proofErr w:type="spellStart"/>
      <w:r>
        <w:rPr>
          <w:rStyle w:val="NormalTok"/>
        </w:rPr>
        <w:t>total_fired</w:t>
      </w:r>
      <w:proofErr w:type="spellEnd"/>
      <w:r>
        <w:rPr>
          <w:rStyle w:val="NormalTok"/>
        </w:rPr>
        <w:t xml:space="preserve"> </w:t>
      </w:r>
      <w:r>
        <w:br/>
      </w:r>
      <w:r>
        <w:rPr>
          <w:rStyle w:val="KeywordTok"/>
        </w:rPr>
        <w:t>FROM</w:t>
      </w:r>
      <w:r>
        <w:rPr>
          <w:rStyle w:val="NormalTok"/>
        </w:rPr>
        <w:t xml:space="preserve"> World_layoffs.layoffs_staging2 </w:t>
      </w:r>
      <w:r>
        <w:br/>
      </w:r>
      <w:r>
        <w:rPr>
          <w:rStyle w:val="KeywordTok"/>
        </w:rPr>
        <w:t>WHERE</w:t>
      </w:r>
      <w:r>
        <w:rPr>
          <w:rStyle w:val="NormalTok"/>
        </w:rPr>
        <w:t xml:space="preserve"> substring(`date`,</w:t>
      </w:r>
      <w:r>
        <w:rPr>
          <w:rStyle w:val="DecValTok"/>
        </w:rPr>
        <w:t>1</w:t>
      </w:r>
      <w:r>
        <w:rPr>
          <w:rStyle w:val="NormalTok"/>
        </w:rPr>
        <w:t>,</w:t>
      </w:r>
      <w:r>
        <w:rPr>
          <w:rStyle w:val="DecValTok"/>
        </w:rPr>
        <w:t>7</w:t>
      </w:r>
      <w:r>
        <w:rPr>
          <w:rStyle w:val="NormalTok"/>
        </w:rPr>
        <w:t xml:space="preserve">) </w:t>
      </w:r>
      <w:r>
        <w:rPr>
          <w:rStyle w:val="KeywordTok"/>
        </w:rPr>
        <w:t>IS</w:t>
      </w:r>
      <w:r>
        <w:rPr>
          <w:rStyle w:val="NormalTok"/>
        </w:rPr>
        <w:t xml:space="preserve"> </w:t>
      </w:r>
      <w:r>
        <w:rPr>
          <w:rStyle w:val="KeywordTok"/>
        </w:rPr>
        <w:t>NOT</w:t>
      </w:r>
      <w:r>
        <w:rPr>
          <w:rStyle w:val="NormalTok"/>
        </w:rPr>
        <w:t xml:space="preserve"> </w:t>
      </w:r>
      <w:r>
        <w:rPr>
          <w:rStyle w:val="KeywordTok"/>
        </w:rPr>
        <w:t>NULL</w:t>
      </w:r>
      <w:r>
        <w:br/>
      </w:r>
      <w:r>
        <w:rPr>
          <w:rStyle w:val="KeywordTok"/>
        </w:rPr>
        <w:t>GROUP</w:t>
      </w:r>
      <w:r>
        <w:rPr>
          <w:rStyle w:val="NormalTok"/>
        </w:rPr>
        <w:t xml:space="preserve"> </w:t>
      </w:r>
      <w:r>
        <w:rPr>
          <w:rStyle w:val="KeywordTok"/>
        </w:rPr>
        <w:t>BY</w:t>
      </w:r>
      <w:r>
        <w:rPr>
          <w:rStyle w:val="NormalTok"/>
        </w:rPr>
        <w:t xml:space="preserve"> `MONTH`</w:t>
      </w:r>
      <w:r>
        <w:br/>
      </w:r>
      <w:r>
        <w:rPr>
          <w:rStyle w:val="KeywordTok"/>
        </w:rPr>
        <w:t>ORDER</w:t>
      </w:r>
      <w:r>
        <w:rPr>
          <w:rStyle w:val="NormalTok"/>
        </w:rPr>
        <w:t xml:space="preserve"> </w:t>
      </w:r>
      <w:r>
        <w:rPr>
          <w:rStyle w:val="KeywordTok"/>
        </w:rPr>
        <w:t>BY</w:t>
      </w:r>
      <w:r>
        <w:rPr>
          <w:rStyle w:val="NormalTok"/>
        </w:rPr>
        <w:t xml:space="preserve"> </w:t>
      </w:r>
      <w:r>
        <w:rPr>
          <w:rStyle w:val="DecValTok"/>
        </w:rPr>
        <w:t>1</w:t>
      </w:r>
      <w:r>
        <w:rPr>
          <w:rStyle w:val="NormalTok"/>
        </w:rPr>
        <w:t xml:space="preserve"> </w:t>
      </w:r>
      <w:r>
        <w:rPr>
          <w:rStyle w:val="KeywordTok"/>
        </w:rPr>
        <w:t>ASC</w:t>
      </w:r>
      <w:r>
        <w:rPr>
          <w:rStyle w:val="NormalTok"/>
        </w:rPr>
        <w:t xml:space="preserve"> </w:t>
      </w:r>
      <w:r>
        <w:br/>
      </w:r>
      <w:r>
        <w:rPr>
          <w:rStyle w:val="NormalTok"/>
        </w:rPr>
        <w:t>)</w:t>
      </w:r>
      <w:r>
        <w:br/>
      </w:r>
      <w:r>
        <w:rPr>
          <w:rStyle w:val="KeywordTok"/>
        </w:rPr>
        <w:t>SELECT</w:t>
      </w:r>
      <w:r>
        <w:rPr>
          <w:rStyle w:val="NormalTok"/>
        </w:rPr>
        <w:t xml:space="preserve"> `MONTH`, </w:t>
      </w:r>
      <w:proofErr w:type="spellStart"/>
      <w:r>
        <w:rPr>
          <w:rStyle w:val="NormalTok"/>
        </w:rPr>
        <w:t>total_fired</w:t>
      </w:r>
      <w:proofErr w:type="spellEnd"/>
      <w:r>
        <w:rPr>
          <w:rStyle w:val="NormalTok"/>
        </w:rPr>
        <w:t xml:space="preserve">, </w:t>
      </w:r>
      <w:r>
        <w:rPr>
          <w:rStyle w:val="FunctionTok"/>
        </w:rPr>
        <w:t>SUM</w:t>
      </w:r>
      <w:r>
        <w:rPr>
          <w:rStyle w:val="NormalTok"/>
        </w:rPr>
        <w:t>(</w:t>
      </w:r>
      <w:proofErr w:type="spellStart"/>
      <w:r>
        <w:rPr>
          <w:rStyle w:val="NormalTok"/>
        </w:rPr>
        <w:t>total_fired</w:t>
      </w:r>
      <w:proofErr w:type="spellEnd"/>
      <w:r>
        <w:rPr>
          <w:rStyle w:val="NormalTok"/>
        </w:rPr>
        <w:t xml:space="preserve">) </w:t>
      </w:r>
      <w:r>
        <w:rPr>
          <w:rStyle w:val="KeywordTok"/>
        </w:rPr>
        <w:t>OVER</w:t>
      </w:r>
      <w:r>
        <w:rPr>
          <w:rStyle w:val="NormalTok"/>
        </w:rPr>
        <w:t xml:space="preserve"> (</w:t>
      </w:r>
      <w:r>
        <w:rPr>
          <w:rStyle w:val="KeywordTok"/>
        </w:rPr>
        <w:t>ORDER</w:t>
      </w:r>
      <w:r>
        <w:rPr>
          <w:rStyle w:val="NormalTok"/>
        </w:rPr>
        <w:t xml:space="preserve"> </w:t>
      </w:r>
      <w:r>
        <w:rPr>
          <w:rStyle w:val="KeywordTok"/>
        </w:rPr>
        <w:t>BY</w:t>
      </w:r>
      <w:r>
        <w:rPr>
          <w:rStyle w:val="NormalTok"/>
        </w:rPr>
        <w:t xml:space="preserve"> `MONTH`) </w:t>
      </w:r>
      <w:r>
        <w:rPr>
          <w:rStyle w:val="KeywordTok"/>
        </w:rPr>
        <w:t>AS</w:t>
      </w:r>
      <w:r>
        <w:rPr>
          <w:rStyle w:val="NormalTok"/>
        </w:rPr>
        <w:t xml:space="preserve"> </w:t>
      </w:r>
      <w:proofErr w:type="spellStart"/>
      <w:r>
        <w:rPr>
          <w:rStyle w:val="NormalTok"/>
        </w:rPr>
        <w:t>rolling_total</w:t>
      </w:r>
      <w:proofErr w:type="spellEnd"/>
      <w:r>
        <w:rPr>
          <w:rStyle w:val="NormalTok"/>
        </w:rPr>
        <w:t xml:space="preserve"> </w:t>
      </w:r>
      <w:r>
        <w:br/>
      </w:r>
      <w:r>
        <w:rPr>
          <w:rStyle w:val="KeywordTok"/>
        </w:rPr>
        <w:t>FROM</w:t>
      </w:r>
      <w:r>
        <w:rPr>
          <w:rStyle w:val="NormalTok"/>
        </w:rPr>
        <w:t xml:space="preserve"> </w:t>
      </w:r>
      <w:proofErr w:type="spellStart"/>
      <w:r>
        <w:rPr>
          <w:rStyle w:val="NormalTok"/>
        </w:rPr>
        <w:t>rolling_total</w:t>
      </w:r>
      <w:proofErr w:type="spellEnd"/>
      <w:r>
        <w:rPr>
          <w:rStyle w:val="NormalTok"/>
        </w:rPr>
        <w:t xml:space="preserve"> </w:t>
      </w:r>
      <w:r>
        <w:br/>
      </w:r>
      <w:r>
        <w:rPr>
          <w:rStyle w:val="NormalTok"/>
        </w:rPr>
        <w:t xml:space="preserve">; </w:t>
      </w:r>
      <w:r>
        <w:br/>
      </w:r>
      <w:r>
        <w:rPr>
          <w:rStyle w:val="NormalTok"/>
        </w:rPr>
        <w:t xml:space="preserve">##rolling total </w:t>
      </w:r>
      <w:r>
        <w:rPr>
          <w:rStyle w:val="KeywordTok"/>
        </w:rPr>
        <w:t>of</w:t>
      </w:r>
      <w:r>
        <w:rPr>
          <w:rStyle w:val="NormalTok"/>
        </w:rPr>
        <w:t xml:space="preserve"> layoffs </w:t>
      </w:r>
    </w:p>
    <w:p w14:paraId="0BD05A84" w14:textId="77777777" w:rsidR="005A4B70" w:rsidRDefault="005A4B70" w:rsidP="005A4B70">
      <w:pPr>
        <w:pStyle w:val="TableCaption"/>
      </w:pPr>
    </w:p>
    <w:p w14:paraId="532D24BD" w14:textId="77777777" w:rsidR="005A4B70" w:rsidRDefault="005A4B70" w:rsidP="005A4B70">
      <w:pPr>
        <w:pStyle w:val="SourceCode"/>
      </w:pPr>
      <w:r>
        <w:rPr>
          <w:rStyle w:val="KeywordTok"/>
        </w:rPr>
        <w:t>SELECT</w:t>
      </w:r>
      <w:r>
        <w:rPr>
          <w:rStyle w:val="NormalTok"/>
        </w:rPr>
        <w:t xml:space="preserve"> company, </w:t>
      </w:r>
      <w:r>
        <w:rPr>
          <w:rStyle w:val="DataTypeTok"/>
        </w:rPr>
        <w:t>YEAR</w:t>
      </w:r>
      <w:r>
        <w:rPr>
          <w:rStyle w:val="NormalTok"/>
        </w:rPr>
        <w:t xml:space="preserve"> (`date`</w:t>
      </w:r>
      <w:proofErr w:type="gramStart"/>
      <w:r>
        <w:rPr>
          <w:rStyle w:val="NormalTok"/>
        </w:rPr>
        <w:t xml:space="preserve">),  </w:t>
      </w:r>
      <w:r>
        <w:rPr>
          <w:rStyle w:val="FunctionTok"/>
        </w:rPr>
        <w:t>SUM</w:t>
      </w:r>
      <w:proofErr w:type="gramEnd"/>
      <w:r>
        <w:rPr>
          <w:rStyle w:val="NormalTok"/>
        </w:rPr>
        <w:t>(</w:t>
      </w:r>
      <w:proofErr w:type="spellStart"/>
      <w:r>
        <w:rPr>
          <w:rStyle w:val="NormalTok"/>
        </w:rPr>
        <w:t>total_laid_off</w:t>
      </w:r>
      <w:proofErr w:type="spellEnd"/>
      <w:r>
        <w:rPr>
          <w:rStyle w:val="NormalTok"/>
        </w:rPr>
        <w:t>)</w:t>
      </w:r>
      <w:r>
        <w:br/>
      </w:r>
      <w:r>
        <w:rPr>
          <w:rStyle w:val="KeywordTok"/>
        </w:rPr>
        <w:t>FROM</w:t>
      </w:r>
      <w:r>
        <w:rPr>
          <w:rStyle w:val="NormalTok"/>
        </w:rPr>
        <w:t xml:space="preserve"> World_</w:t>
      </w:r>
      <w:proofErr w:type="gramStart"/>
      <w:r>
        <w:rPr>
          <w:rStyle w:val="NormalTok"/>
        </w:rPr>
        <w:t>layoffs.layoffs</w:t>
      </w:r>
      <w:proofErr w:type="gramEnd"/>
      <w:r>
        <w:rPr>
          <w:rStyle w:val="NormalTok"/>
        </w:rPr>
        <w:t xml:space="preserve">_staging2 </w:t>
      </w:r>
      <w:r>
        <w:br/>
      </w:r>
      <w:r>
        <w:rPr>
          <w:rStyle w:val="KeywordTok"/>
        </w:rPr>
        <w:t>GROUP</w:t>
      </w:r>
      <w:r>
        <w:rPr>
          <w:rStyle w:val="NormalTok"/>
        </w:rPr>
        <w:t xml:space="preserve"> </w:t>
      </w:r>
      <w:r>
        <w:rPr>
          <w:rStyle w:val="KeywordTok"/>
        </w:rPr>
        <w:t>BY</w:t>
      </w:r>
      <w:r>
        <w:rPr>
          <w:rStyle w:val="NormalTok"/>
        </w:rPr>
        <w:t xml:space="preserve"> company, </w:t>
      </w:r>
      <w:r>
        <w:rPr>
          <w:rStyle w:val="DataTypeTok"/>
        </w:rPr>
        <w:t>YEAR</w:t>
      </w:r>
      <w:r>
        <w:rPr>
          <w:rStyle w:val="NormalTok"/>
        </w:rPr>
        <w:t xml:space="preserve"> (`date`)</w:t>
      </w:r>
      <w:r>
        <w:br/>
      </w:r>
      <w:r>
        <w:rPr>
          <w:rStyle w:val="KeywordTok"/>
        </w:rPr>
        <w:t>ORDER</w:t>
      </w:r>
      <w:r>
        <w:rPr>
          <w:rStyle w:val="NormalTok"/>
        </w:rPr>
        <w:t xml:space="preserve"> </w:t>
      </w:r>
      <w:r>
        <w:rPr>
          <w:rStyle w:val="KeywordTok"/>
        </w:rPr>
        <w:t>BY</w:t>
      </w:r>
      <w:r>
        <w:rPr>
          <w:rStyle w:val="NormalTok"/>
        </w:rPr>
        <w:t xml:space="preserve"> company </w:t>
      </w:r>
      <w:r>
        <w:rPr>
          <w:rStyle w:val="KeywordTok"/>
        </w:rPr>
        <w:t>ASC</w:t>
      </w:r>
      <w:r>
        <w:br/>
      </w:r>
      <w:r>
        <w:rPr>
          <w:rStyle w:val="NormalTok"/>
        </w:rPr>
        <w:t xml:space="preserve">; </w:t>
      </w:r>
      <w:r>
        <w:br/>
      </w:r>
      <w:r>
        <w:rPr>
          <w:rStyle w:val="NormalTok"/>
        </w:rPr>
        <w:t xml:space="preserve">## layoffs per company per </w:t>
      </w:r>
      <w:r>
        <w:rPr>
          <w:rStyle w:val="DataTypeTok"/>
        </w:rPr>
        <w:t>year</w:t>
      </w:r>
      <w:r>
        <w:rPr>
          <w:rStyle w:val="NormalTok"/>
        </w:rPr>
        <w:t xml:space="preserve"> </w:t>
      </w:r>
    </w:p>
    <w:p w14:paraId="05E735A3" w14:textId="77777777" w:rsidR="005A4B70" w:rsidRDefault="005A4B70" w:rsidP="005A4B70">
      <w:pPr>
        <w:pStyle w:val="TableCaption"/>
      </w:pPr>
    </w:p>
    <w:p w14:paraId="120172ED" w14:textId="77777777" w:rsidR="005A4B70" w:rsidRDefault="005A4B70" w:rsidP="005A4B70">
      <w:pPr>
        <w:pStyle w:val="SourceCode"/>
      </w:pPr>
      <w:r>
        <w:rPr>
          <w:rStyle w:val="KeywordTok"/>
        </w:rPr>
        <w:t>WITH</w:t>
      </w:r>
      <w:r>
        <w:rPr>
          <w:rStyle w:val="NormalTok"/>
        </w:rPr>
        <w:t xml:space="preserve"> </w:t>
      </w:r>
      <w:proofErr w:type="spellStart"/>
      <w:r>
        <w:rPr>
          <w:rStyle w:val="NormalTok"/>
        </w:rPr>
        <w:t>company_year</w:t>
      </w:r>
      <w:proofErr w:type="spellEnd"/>
      <w:r>
        <w:rPr>
          <w:rStyle w:val="NormalTok"/>
        </w:rPr>
        <w:t xml:space="preserve"> (company, years, </w:t>
      </w:r>
      <w:proofErr w:type="spellStart"/>
      <w:r>
        <w:rPr>
          <w:rStyle w:val="NormalTok"/>
        </w:rPr>
        <w:t>total_laid_off</w:t>
      </w:r>
      <w:proofErr w:type="spellEnd"/>
      <w:r>
        <w:rPr>
          <w:rStyle w:val="NormalTok"/>
        </w:rPr>
        <w:t xml:space="preserve">) </w:t>
      </w:r>
      <w:r>
        <w:rPr>
          <w:rStyle w:val="KeywordTok"/>
        </w:rPr>
        <w:t>AS</w:t>
      </w:r>
      <w:r>
        <w:rPr>
          <w:rStyle w:val="NormalTok"/>
        </w:rPr>
        <w:t xml:space="preserve"> </w:t>
      </w:r>
      <w:r>
        <w:br/>
      </w:r>
      <w:r>
        <w:rPr>
          <w:rStyle w:val="NormalTok"/>
        </w:rPr>
        <w:t>(</w:t>
      </w:r>
      <w:r>
        <w:br/>
      </w:r>
      <w:r>
        <w:rPr>
          <w:rStyle w:val="KeywordTok"/>
        </w:rPr>
        <w:t>SELECT</w:t>
      </w:r>
      <w:r>
        <w:rPr>
          <w:rStyle w:val="NormalTok"/>
        </w:rPr>
        <w:t xml:space="preserve"> company, </w:t>
      </w:r>
      <w:r>
        <w:rPr>
          <w:rStyle w:val="DataTypeTok"/>
        </w:rPr>
        <w:t>YEAR</w:t>
      </w:r>
      <w:r>
        <w:rPr>
          <w:rStyle w:val="NormalTok"/>
        </w:rPr>
        <w:t xml:space="preserve"> (`date`),  </w:t>
      </w:r>
      <w:r>
        <w:rPr>
          <w:rStyle w:val="FunctionTok"/>
        </w:rPr>
        <w:t>SUM</w:t>
      </w:r>
      <w:r>
        <w:rPr>
          <w:rStyle w:val="NormalTok"/>
        </w:rPr>
        <w:t>(</w:t>
      </w:r>
      <w:proofErr w:type="spellStart"/>
      <w:r>
        <w:rPr>
          <w:rStyle w:val="NormalTok"/>
        </w:rPr>
        <w:t>total_laid_off</w:t>
      </w:r>
      <w:proofErr w:type="spellEnd"/>
      <w:r>
        <w:rPr>
          <w:rStyle w:val="NormalTok"/>
        </w:rPr>
        <w:t>)</w:t>
      </w:r>
      <w:r>
        <w:br/>
      </w:r>
      <w:r>
        <w:rPr>
          <w:rStyle w:val="KeywordTok"/>
        </w:rPr>
        <w:t>FROM</w:t>
      </w:r>
      <w:r>
        <w:rPr>
          <w:rStyle w:val="NormalTok"/>
        </w:rPr>
        <w:t xml:space="preserve"> World_layoffs.layoffs_staging2 </w:t>
      </w:r>
      <w:r>
        <w:br/>
      </w:r>
      <w:r>
        <w:rPr>
          <w:rStyle w:val="KeywordTok"/>
        </w:rPr>
        <w:t>GROUP</w:t>
      </w:r>
      <w:r>
        <w:rPr>
          <w:rStyle w:val="NormalTok"/>
        </w:rPr>
        <w:t xml:space="preserve"> </w:t>
      </w:r>
      <w:r>
        <w:rPr>
          <w:rStyle w:val="KeywordTok"/>
        </w:rPr>
        <w:t>BY</w:t>
      </w:r>
      <w:r>
        <w:rPr>
          <w:rStyle w:val="NormalTok"/>
        </w:rPr>
        <w:t xml:space="preserve"> company, </w:t>
      </w:r>
      <w:r>
        <w:rPr>
          <w:rStyle w:val="DataTypeTok"/>
        </w:rPr>
        <w:t>YEAR</w:t>
      </w:r>
      <w:r>
        <w:rPr>
          <w:rStyle w:val="NormalTok"/>
        </w:rPr>
        <w:t xml:space="preserve"> (`date`)</w:t>
      </w:r>
      <w:r>
        <w:br/>
      </w:r>
      <w:r>
        <w:rPr>
          <w:rStyle w:val="NormalTok"/>
        </w:rPr>
        <w:lastRenderedPageBreak/>
        <w:t>),</w:t>
      </w:r>
      <w:r>
        <w:br/>
      </w:r>
      <w:proofErr w:type="spellStart"/>
      <w:r>
        <w:rPr>
          <w:rStyle w:val="NormalTok"/>
        </w:rPr>
        <w:t>Company_Year_Rank</w:t>
      </w:r>
      <w:proofErr w:type="spellEnd"/>
      <w:r>
        <w:rPr>
          <w:rStyle w:val="NormalTok"/>
        </w:rPr>
        <w:t xml:space="preserve"> </w:t>
      </w:r>
      <w:r>
        <w:rPr>
          <w:rStyle w:val="KeywordTok"/>
        </w:rPr>
        <w:t>AS</w:t>
      </w:r>
      <w:r>
        <w:rPr>
          <w:rStyle w:val="NormalTok"/>
        </w:rPr>
        <w:t xml:space="preserve"> </w:t>
      </w:r>
      <w:r>
        <w:br/>
      </w:r>
      <w:r>
        <w:rPr>
          <w:rStyle w:val="NormalTok"/>
        </w:rPr>
        <w:t>(</w:t>
      </w:r>
      <w:r>
        <w:br/>
      </w:r>
      <w:r>
        <w:rPr>
          <w:rStyle w:val="KeywordTok"/>
        </w:rPr>
        <w:t>SELECT</w:t>
      </w:r>
      <w:r>
        <w:rPr>
          <w:rStyle w:val="OperatorTok"/>
        </w:rPr>
        <w:t>*</w:t>
      </w:r>
      <w:r>
        <w:rPr>
          <w:rStyle w:val="NormalTok"/>
        </w:rPr>
        <w:t xml:space="preserve">, </w:t>
      </w:r>
      <w:r>
        <w:rPr>
          <w:rStyle w:val="FunctionTok"/>
        </w:rPr>
        <w:t>DENSE_RANK</w:t>
      </w:r>
      <w:r>
        <w:rPr>
          <w:rStyle w:val="NormalTok"/>
        </w:rPr>
        <w:t xml:space="preserve"> () </w:t>
      </w:r>
      <w:r>
        <w:rPr>
          <w:rStyle w:val="KeywordTok"/>
        </w:rPr>
        <w:t>OVER</w:t>
      </w:r>
      <w:r>
        <w:rPr>
          <w:rStyle w:val="NormalTok"/>
        </w:rPr>
        <w:t>(</w:t>
      </w:r>
      <w:r>
        <w:rPr>
          <w:rStyle w:val="KeywordTok"/>
        </w:rPr>
        <w:t>PARTITION</w:t>
      </w:r>
      <w:r>
        <w:rPr>
          <w:rStyle w:val="NormalTok"/>
        </w:rPr>
        <w:t xml:space="preserve"> </w:t>
      </w:r>
      <w:r>
        <w:rPr>
          <w:rStyle w:val="KeywordTok"/>
        </w:rPr>
        <w:t>BY</w:t>
      </w:r>
      <w:r>
        <w:rPr>
          <w:rStyle w:val="NormalTok"/>
        </w:rPr>
        <w:t xml:space="preserve"> years </w:t>
      </w:r>
      <w:r>
        <w:rPr>
          <w:rStyle w:val="KeywordTok"/>
        </w:rPr>
        <w:t>ORDER</w:t>
      </w:r>
      <w:r>
        <w:rPr>
          <w:rStyle w:val="NormalTok"/>
        </w:rPr>
        <w:t xml:space="preserve"> </w:t>
      </w:r>
      <w:r>
        <w:rPr>
          <w:rStyle w:val="KeywordTok"/>
        </w:rPr>
        <w:t>BY</w:t>
      </w:r>
      <w:r>
        <w:rPr>
          <w:rStyle w:val="NormalTok"/>
        </w:rPr>
        <w:t xml:space="preserve"> </w:t>
      </w:r>
      <w:proofErr w:type="spellStart"/>
      <w:r>
        <w:rPr>
          <w:rStyle w:val="NormalTok"/>
        </w:rPr>
        <w:t>total_laid_off</w:t>
      </w:r>
      <w:proofErr w:type="spellEnd"/>
      <w:r>
        <w:rPr>
          <w:rStyle w:val="NormalTok"/>
        </w:rPr>
        <w:t xml:space="preserve"> </w:t>
      </w:r>
      <w:r>
        <w:rPr>
          <w:rStyle w:val="KeywordTok"/>
        </w:rPr>
        <w:t>DESC</w:t>
      </w:r>
      <w:r>
        <w:rPr>
          <w:rStyle w:val="NormalTok"/>
        </w:rPr>
        <w:t xml:space="preserve">) </w:t>
      </w:r>
      <w:r>
        <w:rPr>
          <w:rStyle w:val="KeywordTok"/>
        </w:rPr>
        <w:t>AS</w:t>
      </w:r>
      <w:r>
        <w:rPr>
          <w:rStyle w:val="NormalTok"/>
        </w:rPr>
        <w:t xml:space="preserve"> ranking</w:t>
      </w:r>
      <w:r>
        <w:br/>
      </w:r>
      <w:r>
        <w:rPr>
          <w:rStyle w:val="KeywordTok"/>
        </w:rPr>
        <w:t>FROM</w:t>
      </w:r>
      <w:r>
        <w:rPr>
          <w:rStyle w:val="NormalTok"/>
        </w:rPr>
        <w:t xml:space="preserve"> </w:t>
      </w:r>
      <w:proofErr w:type="spellStart"/>
      <w:r>
        <w:rPr>
          <w:rStyle w:val="NormalTok"/>
        </w:rPr>
        <w:t>company_year</w:t>
      </w:r>
      <w:proofErr w:type="spellEnd"/>
      <w:r>
        <w:br/>
      </w:r>
      <w:r>
        <w:rPr>
          <w:rStyle w:val="KeywordTok"/>
        </w:rPr>
        <w:t>WHERE</w:t>
      </w:r>
      <w:r>
        <w:rPr>
          <w:rStyle w:val="NormalTok"/>
        </w:rPr>
        <w:t xml:space="preserve"> years </w:t>
      </w:r>
      <w:r>
        <w:rPr>
          <w:rStyle w:val="KeywordTok"/>
        </w:rPr>
        <w:t>IS</w:t>
      </w:r>
      <w:r>
        <w:rPr>
          <w:rStyle w:val="NormalTok"/>
        </w:rPr>
        <w:t xml:space="preserve"> </w:t>
      </w:r>
      <w:r>
        <w:rPr>
          <w:rStyle w:val="KeywordTok"/>
        </w:rPr>
        <w:t>NOT</w:t>
      </w:r>
      <w:r>
        <w:rPr>
          <w:rStyle w:val="NormalTok"/>
        </w:rPr>
        <w:t xml:space="preserve"> </w:t>
      </w:r>
      <w:r>
        <w:rPr>
          <w:rStyle w:val="KeywordTok"/>
        </w:rPr>
        <w:t>NULL</w:t>
      </w:r>
      <w:r>
        <w:br/>
      </w:r>
      <w:r>
        <w:rPr>
          <w:rStyle w:val="KeywordTok"/>
        </w:rPr>
        <w:t>ORDER</w:t>
      </w:r>
      <w:r>
        <w:rPr>
          <w:rStyle w:val="NormalTok"/>
        </w:rPr>
        <w:t xml:space="preserve"> </w:t>
      </w:r>
      <w:r>
        <w:rPr>
          <w:rStyle w:val="KeywordTok"/>
        </w:rPr>
        <w:t>BY</w:t>
      </w:r>
      <w:r>
        <w:rPr>
          <w:rStyle w:val="NormalTok"/>
        </w:rPr>
        <w:t xml:space="preserve"> ranking </w:t>
      </w:r>
      <w:r>
        <w:rPr>
          <w:rStyle w:val="KeywordTok"/>
        </w:rPr>
        <w:t>ASC</w:t>
      </w:r>
      <w:r>
        <w:br/>
      </w:r>
      <w:r>
        <w:rPr>
          <w:rStyle w:val="NormalTok"/>
        </w:rPr>
        <w:t>)</w:t>
      </w:r>
      <w:r>
        <w:br/>
      </w:r>
      <w:r>
        <w:rPr>
          <w:rStyle w:val="KeywordTok"/>
        </w:rPr>
        <w:t>SELECT</w:t>
      </w:r>
      <w:r>
        <w:rPr>
          <w:rStyle w:val="NormalTok"/>
        </w:rPr>
        <w:t xml:space="preserve"> </w:t>
      </w:r>
      <w:r>
        <w:rPr>
          <w:rStyle w:val="OperatorTok"/>
        </w:rPr>
        <w:t>*</w:t>
      </w:r>
      <w:r>
        <w:br/>
      </w:r>
      <w:r>
        <w:rPr>
          <w:rStyle w:val="KeywordTok"/>
        </w:rPr>
        <w:t>FROM</w:t>
      </w:r>
      <w:r>
        <w:rPr>
          <w:rStyle w:val="NormalTok"/>
        </w:rPr>
        <w:t xml:space="preserve"> </w:t>
      </w:r>
      <w:proofErr w:type="spellStart"/>
      <w:r>
        <w:rPr>
          <w:rStyle w:val="NormalTok"/>
        </w:rPr>
        <w:t>Company_Year_Rank</w:t>
      </w:r>
      <w:proofErr w:type="spellEnd"/>
      <w:r>
        <w:rPr>
          <w:rStyle w:val="NormalTok"/>
        </w:rPr>
        <w:t xml:space="preserve"> </w:t>
      </w:r>
      <w:r>
        <w:br/>
      </w:r>
      <w:r>
        <w:rPr>
          <w:rStyle w:val="KeywordTok"/>
        </w:rPr>
        <w:t>WHERE</w:t>
      </w:r>
      <w:r>
        <w:rPr>
          <w:rStyle w:val="NormalTok"/>
        </w:rPr>
        <w:t xml:space="preserve"> ranking  </w:t>
      </w:r>
      <w:r>
        <w:rPr>
          <w:rStyle w:val="OperatorTok"/>
        </w:rPr>
        <w:t>&lt;=</w:t>
      </w:r>
      <w:r>
        <w:rPr>
          <w:rStyle w:val="NormalTok"/>
        </w:rPr>
        <w:t xml:space="preserve"> </w:t>
      </w:r>
      <w:r>
        <w:rPr>
          <w:rStyle w:val="DecValTok"/>
        </w:rPr>
        <w:t>5</w:t>
      </w:r>
      <w:r>
        <w:br/>
      </w:r>
      <w:r>
        <w:rPr>
          <w:rStyle w:val="NormalTok"/>
        </w:rPr>
        <w:t>;</w:t>
      </w:r>
      <w:r>
        <w:br/>
      </w:r>
      <w:r>
        <w:rPr>
          <w:rStyle w:val="NormalTok"/>
        </w:rPr>
        <w:t xml:space="preserve">## </w:t>
      </w:r>
      <w:r>
        <w:rPr>
          <w:rStyle w:val="DecValTok"/>
        </w:rPr>
        <w:t>2</w:t>
      </w:r>
      <w:r>
        <w:rPr>
          <w:rStyle w:val="NormalTok"/>
        </w:rPr>
        <w:t xml:space="preserve"> CTEs used </w:t>
      </w:r>
      <w:r>
        <w:rPr>
          <w:rStyle w:val="KeywordTok"/>
        </w:rPr>
        <w:t>to</w:t>
      </w:r>
      <w:r>
        <w:rPr>
          <w:rStyle w:val="NormalTok"/>
        </w:rPr>
        <w:t xml:space="preserve"> find </w:t>
      </w:r>
      <w:r>
        <w:rPr>
          <w:rStyle w:val="KeywordTok"/>
        </w:rPr>
        <w:t>out</w:t>
      </w:r>
      <w:r>
        <w:rPr>
          <w:rStyle w:val="NormalTok"/>
        </w:rPr>
        <w:t xml:space="preserve"> top </w:t>
      </w:r>
      <w:r>
        <w:rPr>
          <w:rStyle w:val="DecValTok"/>
        </w:rPr>
        <w:t>5</w:t>
      </w:r>
      <w:r>
        <w:rPr>
          <w:rStyle w:val="NormalTok"/>
        </w:rPr>
        <w:t xml:space="preserve"> companies (</w:t>
      </w:r>
      <w:r>
        <w:rPr>
          <w:rStyle w:val="KeywordTok"/>
        </w:rPr>
        <w:t>in</w:t>
      </w:r>
      <w:r>
        <w:rPr>
          <w:rStyle w:val="NormalTok"/>
        </w:rPr>
        <w:t xml:space="preserve"> terms </w:t>
      </w:r>
      <w:r>
        <w:rPr>
          <w:rStyle w:val="KeywordTok"/>
        </w:rPr>
        <w:t>of</w:t>
      </w:r>
      <w:r>
        <w:rPr>
          <w:rStyle w:val="NormalTok"/>
        </w:rPr>
        <w:t xml:space="preserve"> employee </w:t>
      </w:r>
      <w:proofErr w:type="spellStart"/>
      <w:r>
        <w:rPr>
          <w:rStyle w:val="NormalTok"/>
        </w:rPr>
        <w:t>lay offs</w:t>
      </w:r>
      <w:proofErr w:type="spellEnd"/>
      <w:r>
        <w:rPr>
          <w:rStyle w:val="NormalTok"/>
        </w:rPr>
        <w:t xml:space="preserve">) every </w:t>
      </w:r>
      <w:r>
        <w:rPr>
          <w:rStyle w:val="DataTypeTok"/>
        </w:rPr>
        <w:t>year</w:t>
      </w:r>
      <w:r>
        <w:rPr>
          <w:rStyle w:val="NormalTok"/>
        </w:rPr>
        <w:t xml:space="preserve">. </w:t>
      </w:r>
    </w:p>
    <w:p w14:paraId="5CA2B73A" w14:textId="77777777" w:rsidR="005A4B70" w:rsidRDefault="005A4B70" w:rsidP="005A4B70">
      <w:pPr>
        <w:pStyle w:val="TableCaption"/>
      </w:pPr>
    </w:p>
    <w:p w14:paraId="695C10B2" w14:textId="77777777" w:rsidR="005A4B70" w:rsidRDefault="005A4B70" w:rsidP="005A4B70">
      <w:pPr>
        <w:pStyle w:val="SourceCode"/>
      </w:pPr>
      <w:r>
        <w:rPr>
          <w:rStyle w:val="KeywordTok"/>
        </w:rPr>
        <w:t>SELECT</w:t>
      </w:r>
      <w:r>
        <w:br/>
      </w:r>
      <w:r>
        <w:rPr>
          <w:rStyle w:val="NormalTok"/>
        </w:rPr>
        <w:t xml:space="preserve">    DATE_</w:t>
      </w:r>
      <w:proofErr w:type="gramStart"/>
      <w:r>
        <w:rPr>
          <w:rStyle w:val="NormalTok"/>
        </w:rPr>
        <w:t>FORMAT(</w:t>
      </w:r>
      <w:proofErr w:type="gramEnd"/>
      <w:r>
        <w:rPr>
          <w:rStyle w:val="NormalTok"/>
        </w:rPr>
        <w:t xml:space="preserve">`date`, </w:t>
      </w:r>
      <w:r>
        <w:rPr>
          <w:rStyle w:val="StringTok"/>
        </w:rPr>
        <w:t>'%Y-%m'</w:t>
      </w:r>
      <w:r>
        <w:rPr>
          <w:rStyle w:val="NormalTok"/>
        </w:rPr>
        <w:t xml:space="preserve">) </w:t>
      </w:r>
      <w:r>
        <w:rPr>
          <w:rStyle w:val="KeywordTok"/>
        </w:rPr>
        <w:t>AS</w:t>
      </w:r>
      <w:r>
        <w:rPr>
          <w:rStyle w:val="NormalTok"/>
        </w:rPr>
        <w:t xml:space="preserve"> </w:t>
      </w:r>
      <w:r>
        <w:rPr>
          <w:rStyle w:val="DataTypeTok"/>
        </w:rPr>
        <w:t>month</w:t>
      </w:r>
      <w:r>
        <w:rPr>
          <w:rStyle w:val="NormalTok"/>
        </w:rPr>
        <w:t>,</w:t>
      </w:r>
      <w:r>
        <w:br/>
      </w:r>
      <w:r>
        <w:rPr>
          <w:rStyle w:val="NormalTok"/>
        </w:rPr>
        <w:t xml:space="preserv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 xml:space="preserve">) </w:t>
      </w:r>
      <w:r>
        <w:rPr>
          <w:rStyle w:val="KeywordTok"/>
        </w:rPr>
        <w:t>AS</w:t>
      </w:r>
      <w:r>
        <w:rPr>
          <w:rStyle w:val="NormalTok"/>
        </w:rPr>
        <w:t xml:space="preserve"> </w:t>
      </w:r>
      <w:proofErr w:type="spellStart"/>
      <w:r>
        <w:rPr>
          <w:rStyle w:val="NormalTok"/>
        </w:rPr>
        <w:t>total_laid_off</w:t>
      </w:r>
      <w:proofErr w:type="spellEnd"/>
      <w:r>
        <w:br/>
      </w:r>
      <w:r>
        <w:rPr>
          <w:rStyle w:val="KeywordTok"/>
        </w:rPr>
        <w:t>FROM</w:t>
      </w:r>
      <w:r>
        <w:rPr>
          <w:rStyle w:val="NormalTok"/>
        </w:rPr>
        <w:t xml:space="preserve"> layoffs_staging2</w:t>
      </w:r>
      <w:r>
        <w:br/>
      </w:r>
      <w:r>
        <w:rPr>
          <w:rStyle w:val="KeywordTok"/>
        </w:rPr>
        <w:t>GROUP</w:t>
      </w:r>
      <w:r>
        <w:rPr>
          <w:rStyle w:val="NormalTok"/>
        </w:rPr>
        <w:t xml:space="preserve"> </w:t>
      </w:r>
      <w:r>
        <w:rPr>
          <w:rStyle w:val="KeywordTok"/>
        </w:rPr>
        <w:t>BY</w:t>
      </w:r>
      <w:r>
        <w:rPr>
          <w:rStyle w:val="NormalTok"/>
        </w:rPr>
        <w:t xml:space="preserve"> </w:t>
      </w:r>
      <w:r>
        <w:rPr>
          <w:rStyle w:val="DataTypeTok"/>
        </w:rPr>
        <w:t>month</w:t>
      </w:r>
      <w:r>
        <w:br/>
      </w:r>
      <w:r>
        <w:rPr>
          <w:rStyle w:val="KeywordTok"/>
        </w:rPr>
        <w:t>ORDER</w:t>
      </w:r>
      <w:r>
        <w:rPr>
          <w:rStyle w:val="NormalTok"/>
        </w:rPr>
        <w:t xml:space="preserve"> </w:t>
      </w:r>
      <w:r>
        <w:rPr>
          <w:rStyle w:val="KeywordTok"/>
        </w:rPr>
        <w:t>BY</w:t>
      </w:r>
      <w:r>
        <w:rPr>
          <w:rStyle w:val="NormalTok"/>
        </w:rPr>
        <w:t xml:space="preserve"> </w:t>
      </w:r>
      <w:r>
        <w:rPr>
          <w:rStyle w:val="DataTypeTok"/>
        </w:rPr>
        <w:t>month</w:t>
      </w:r>
      <w:r>
        <w:br/>
      </w:r>
      <w:r>
        <w:rPr>
          <w:rStyle w:val="NormalTok"/>
        </w:rPr>
        <w:t xml:space="preserve">; </w:t>
      </w:r>
      <w:r>
        <w:br/>
      </w:r>
      <w:r>
        <w:rPr>
          <w:rStyle w:val="NormalTok"/>
        </w:rPr>
        <w:t xml:space="preserve">## </w:t>
      </w:r>
      <w:r>
        <w:rPr>
          <w:rStyle w:val="DataTypeTok"/>
        </w:rPr>
        <w:t>Time</w:t>
      </w:r>
      <w:r>
        <w:rPr>
          <w:rStyle w:val="NormalTok"/>
        </w:rPr>
        <w:t xml:space="preserve"> based Trends</w:t>
      </w:r>
    </w:p>
    <w:p w14:paraId="0BF97AB2" w14:textId="77777777" w:rsidR="005A4B70" w:rsidRDefault="005A4B70" w:rsidP="005A4B70">
      <w:pPr>
        <w:pStyle w:val="TableCaption"/>
      </w:pPr>
    </w:p>
    <w:p w14:paraId="7CE4C611" w14:textId="77777777" w:rsidR="005A4B70" w:rsidRDefault="005A4B70" w:rsidP="005A4B70">
      <w:pPr>
        <w:pStyle w:val="BodyText"/>
      </w:pPr>
      <w:r>
        <w:rPr>
          <w:noProof/>
        </w:rPr>
        <w:drawing>
          <wp:inline distT="0" distB="0" distL="0" distR="0" wp14:anchorId="5235ED0D" wp14:editId="79D3FBF6">
            <wp:extent cx="5334000" cy="3165324"/>
            <wp:effectExtent l="0" t="0" r="0" b="0"/>
            <wp:docPr id="52"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Picture" descr="Data%20Viz%20PNGs/Sheet%201.png"/>
                    <pic:cNvPicPr>
                      <a:picLocks noChangeAspect="1" noChangeArrowheads="1"/>
                    </pic:cNvPicPr>
                  </pic:nvPicPr>
                  <pic:blipFill>
                    <a:blip r:embed="rId7"/>
                    <a:stretch>
                      <a:fillRect/>
                    </a:stretch>
                  </pic:blipFill>
                  <pic:spPr bwMode="auto">
                    <a:xfrm>
                      <a:off x="0" y="0"/>
                      <a:ext cx="5334000" cy="3165324"/>
                    </a:xfrm>
                    <a:prstGeom prst="rect">
                      <a:avLst/>
                    </a:prstGeom>
                    <a:noFill/>
                    <a:ln w="9525">
                      <a:noFill/>
                      <a:headEnd/>
                      <a:tailEnd/>
                    </a:ln>
                  </pic:spPr>
                </pic:pic>
              </a:graphicData>
            </a:graphic>
          </wp:inline>
        </w:drawing>
      </w:r>
    </w:p>
    <w:p w14:paraId="6F8F7E59" w14:textId="77777777" w:rsidR="005A4B70" w:rsidRDefault="005A4B70" w:rsidP="005A4B70">
      <w:pPr>
        <w:pStyle w:val="BodyText"/>
      </w:pPr>
    </w:p>
    <w:p w14:paraId="6EEF060E" w14:textId="77777777" w:rsidR="005A4B70" w:rsidRDefault="005A4B70" w:rsidP="005A4B70">
      <w:pPr>
        <w:pStyle w:val="BodyText"/>
      </w:pPr>
    </w:p>
    <w:p w14:paraId="62C82C50" w14:textId="77777777" w:rsidR="005A4B70" w:rsidRDefault="005A4B70" w:rsidP="005A4B70">
      <w:pPr>
        <w:pStyle w:val="SourceCode"/>
      </w:pPr>
      <w:r>
        <w:rPr>
          <w:rStyle w:val="KeywordTok"/>
        </w:rPr>
        <w:t>WITH</w:t>
      </w:r>
      <w:r>
        <w:rPr>
          <w:rStyle w:val="NormalTok"/>
        </w:rPr>
        <w:t xml:space="preserve"> monthly </w:t>
      </w:r>
      <w:r>
        <w:rPr>
          <w:rStyle w:val="KeywordTok"/>
        </w:rPr>
        <w:t>AS</w:t>
      </w:r>
      <w:r>
        <w:rPr>
          <w:rStyle w:val="NormalTok"/>
        </w:rPr>
        <w:t xml:space="preserve"> (</w:t>
      </w:r>
      <w:r>
        <w:br/>
      </w:r>
      <w:r>
        <w:rPr>
          <w:rStyle w:val="NormalTok"/>
        </w:rPr>
        <w:t xml:space="preserve">    </w:t>
      </w:r>
      <w:r>
        <w:rPr>
          <w:rStyle w:val="KeywordTok"/>
        </w:rPr>
        <w:t>SELECT</w:t>
      </w:r>
      <w:r>
        <w:br/>
      </w:r>
      <w:r>
        <w:rPr>
          <w:rStyle w:val="NormalTok"/>
        </w:rPr>
        <w:t xml:space="preserve">        DATE_</w:t>
      </w:r>
      <w:proofErr w:type="gramStart"/>
      <w:r>
        <w:rPr>
          <w:rStyle w:val="NormalTok"/>
        </w:rPr>
        <w:t>FORMAT(</w:t>
      </w:r>
      <w:proofErr w:type="gramEnd"/>
      <w:r>
        <w:rPr>
          <w:rStyle w:val="NormalTok"/>
        </w:rPr>
        <w:t xml:space="preserve">`date`, </w:t>
      </w:r>
      <w:r>
        <w:rPr>
          <w:rStyle w:val="StringTok"/>
        </w:rPr>
        <w:t>'%Y-%m'</w:t>
      </w:r>
      <w:r>
        <w:rPr>
          <w:rStyle w:val="NormalTok"/>
        </w:rPr>
        <w:t xml:space="preserve">) </w:t>
      </w:r>
      <w:r>
        <w:rPr>
          <w:rStyle w:val="KeywordTok"/>
        </w:rPr>
        <w:t>AS</w:t>
      </w:r>
      <w:r>
        <w:rPr>
          <w:rStyle w:val="NormalTok"/>
        </w:rPr>
        <w:t xml:space="preserve"> </w:t>
      </w:r>
      <w:r>
        <w:rPr>
          <w:rStyle w:val="DataTypeTok"/>
        </w:rPr>
        <w:t>month</w:t>
      </w:r>
      <w:r>
        <w:rPr>
          <w:rStyle w:val="NormalTok"/>
        </w:rPr>
        <w:t>,</w:t>
      </w:r>
      <w:r>
        <w:br/>
      </w:r>
      <w:r>
        <w:rPr>
          <w:rStyle w:val="NormalTok"/>
        </w:rPr>
        <w:t xml:space="preserv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 xml:space="preserve">) </w:t>
      </w:r>
      <w:r>
        <w:rPr>
          <w:rStyle w:val="KeywordTok"/>
        </w:rPr>
        <w:t>AS</w:t>
      </w:r>
      <w:r>
        <w:rPr>
          <w:rStyle w:val="NormalTok"/>
        </w:rPr>
        <w:t xml:space="preserve"> </w:t>
      </w:r>
      <w:proofErr w:type="spellStart"/>
      <w:r>
        <w:rPr>
          <w:rStyle w:val="NormalTok"/>
        </w:rPr>
        <w:t>total_laid_off</w:t>
      </w:r>
      <w:proofErr w:type="spellEnd"/>
      <w:r>
        <w:br/>
      </w:r>
      <w:r>
        <w:rPr>
          <w:rStyle w:val="NormalTok"/>
        </w:rPr>
        <w:t xml:space="preserve">    </w:t>
      </w:r>
      <w:r>
        <w:rPr>
          <w:rStyle w:val="KeywordTok"/>
        </w:rPr>
        <w:t>FROM</w:t>
      </w:r>
      <w:r>
        <w:rPr>
          <w:rStyle w:val="NormalTok"/>
        </w:rPr>
        <w:t xml:space="preserve"> layoffs_staging2</w:t>
      </w:r>
      <w: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w:t>
      </w:r>
      <w:r>
        <w:rPr>
          <w:rStyle w:val="DataTypeTok"/>
        </w:rPr>
        <w:t>month</w:t>
      </w:r>
      <w:r>
        <w:br/>
      </w:r>
      <w:r>
        <w:rPr>
          <w:rStyle w:val="NormalTok"/>
        </w:rPr>
        <w:lastRenderedPageBreak/>
        <w:t>)</w:t>
      </w:r>
      <w:r>
        <w:br/>
      </w:r>
      <w:r>
        <w:rPr>
          <w:rStyle w:val="KeywordTok"/>
        </w:rPr>
        <w:t>SELECT</w:t>
      </w:r>
      <w:r>
        <w:br/>
      </w:r>
      <w:r>
        <w:rPr>
          <w:rStyle w:val="NormalTok"/>
        </w:rPr>
        <w:t xml:space="preserve">    </w:t>
      </w:r>
      <w:r>
        <w:rPr>
          <w:rStyle w:val="DataTypeTok"/>
        </w:rPr>
        <w:t>month</w:t>
      </w:r>
      <w:r>
        <w:rPr>
          <w:rStyle w:val="NormalTok"/>
        </w:rPr>
        <w:t>,</w:t>
      </w:r>
      <w:r>
        <w:br/>
      </w:r>
      <w:r>
        <w:rPr>
          <w:rStyle w:val="NormalTok"/>
        </w:rPr>
        <w:t xml:space="preserve">    </w:t>
      </w:r>
      <w:proofErr w:type="spellStart"/>
      <w:r>
        <w:rPr>
          <w:rStyle w:val="NormalTok"/>
        </w:rPr>
        <w:t>total_laid_off</w:t>
      </w:r>
      <w:proofErr w:type="spellEnd"/>
      <w:r>
        <w:rPr>
          <w:rStyle w:val="NormalTok"/>
        </w:rPr>
        <w:t>,</w:t>
      </w:r>
      <w:r>
        <w:br/>
      </w:r>
      <w:r>
        <w:rPr>
          <w:rStyle w:val="NormalTok"/>
        </w:rPr>
        <w:t xml:space="preserv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 xml:space="preserve">) </w:t>
      </w:r>
      <w:r>
        <w:rPr>
          <w:rStyle w:val="KeywordTok"/>
        </w:rPr>
        <w:t>OVER</w:t>
      </w:r>
      <w:r>
        <w:rPr>
          <w:rStyle w:val="NormalTok"/>
        </w:rPr>
        <w:t xml:space="preserve"> (</w:t>
      </w:r>
      <w:r>
        <w:rPr>
          <w:rStyle w:val="KeywordTok"/>
        </w:rPr>
        <w:t>ORDER</w:t>
      </w:r>
      <w:r>
        <w:rPr>
          <w:rStyle w:val="NormalTok"/>
        </w:rPr>
        <w:t xml:space="preserve"> </w:t>
      </w:r>
      <w:r>
        <w:rPr>
          <w:rStyle w:val="KeywordTok"/>
        </w:rPr>
        <w:t>BY</w:t>
      </w:r>
      <w:r>
        <w:rPr>
          <w:rStyle w:val="NormalTok"/>
        </w:rPr>
        <w:t xml:space="preserve"> </w:t>
      </w:r>
      <w:r>
        <w:rPr>
          <w:rStyle w:val="DataTypeTok"/>
        </w:rPr>
        <w:t>month</w:t>
      </w:r>
      <w:r>
        <w:rPr>
          <w:rStyle w:val="NormalTok"/>
        </w:rPr>
        <w:t xml:space="preserve">) </w:t>
      </w:r>
      <w:r>
        <w:rPr>
          <w:rStyle w:val="KeywordTok"/>
        </w:rPr>
        <w:t>AS</w:t>
      </w:r>
      <w:r>
        <w:rPr>
          <w:rStyle w:val="NormalTok"/>
        </w:rPr>
        <w:t xml:space="preserve"> </w:t>
      </w:r>
      <w:proofErr w:type="spellStart"/>
      <w:r>
        <w:rPr>
          <w:rStyle w:val="NormalTok"/>
        </w:rPr>
        <w:t>cumulative_layoffs</w:t>
      </w:r>
      <w:proofErr w:type="spellEnd"/>
      <w:r>
        <w:br/>
      </w:r>
      <w:r>
        <w:rPr>
          <w:rStyle w:val="KeywordTok"/>
        </w:rPr>
        <w:t>FROM</w:t>
      </w:r>
      <w:r>
        <w:rPr>
          <w:rStyle w:val="NormalTok"/>
        </w:rPr>
        <w:t xml:space="preserve"> monthly</w:t>
      </w:r>
      <w:r>
        <w:br/>
      </w:r>
      <w:r>
        <w:rPr>
          <w:rStyle w:val="NormalTok"/>
        </w:rPr>
        <w:t>;</w:t>
      </w:r>
      <w:r>
        <w:br/>
      </w:r>
      <w:r>
        <w:rPr>
          <w:rStyle w:val="NormalTok"/>
        </w:rPr>
        <w:t>## Rolling (Cumulative) Layoffs</w:t>
      </w:r>
    </w:p>
    <w:p w14:paraId="3458E230" w14:textId="77777777" w:rsidR="005A4B70" w:rsidRDefault="005A4B70" w:rsidP="005A4B70">
      <w:pPr>
        <w:pStyle w:val="TableCaption"/>
      </w:pPr>
    </w:p>
    <w:p w14:paraId="50EA1F35" w14:textId="77777777" w:rsidR="005A4B70" w:rsidRDefault="005A4B70" w:rsidP="005A4B70">
      <w:pPr>
        <w:pStyle w:val="BodyText"/>
      </w:pPr>
      <w:r>
        <w:rPr>
          <w:noProof/>
        </w:rPr>
        <w:drawing>
          <wp:inline distT="0" distB="0" distL="0" distR="0" wp14:anchorId="54761051" wp14:editId="505CC852">
            <wp:extent cx="5334000" cy="361018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Data%20Viz%20PNGs/Sheet%202.png"/>
                    <pic:cNvPicPr>
                      <a:picLocks noChangeAspect="1" noChangeArrowheads="1"/>
                    </pic:cNvPicPr>
                  </pic:nvPicPr>
                  <pic:blipFill>
                    <a:blip r:embed="rId8"/>
                    <a:stretch>
                      <a:fillRect/>
                    </a:stretch>
                  </pic:blipFill>
                  <pic:spPr bwMode="auto">
                    <a:xfrm>
                      <a:off x="0" y="0"/>
                      <a:ext cx="5334000" cy="3610181"/>
                    </a:xfrm>
                    <a:prstGeom prst="rect">
                      <a:avLst/>
                    </a:prstGeom>
                    <a:noFill/>
                    <a:ln w="9525">
                      <a:noFill/>
                      <a:headEnd/>
                      <a:tailEnd/>
                    </a:ln>
                  </pic:spPr>
                </pic:pic>
              </a:graphicData>
            </a:graphic>
          </wp:inline>
        </w:drawing>
      </w:r>
    </w:p>
    <w:p w14:paraId="40BC10F1" w14:textId="77777777" w:rsidR="005A4B70" w:rsidRDefault="005A4B70" w:rsidP="005A4B70">
      <w:pPr>
        <w:pStyle w:val="SourceCode"/>
      </w:pPr>
      <w:r>
        <w:rPr>
          <w:rStyle w:val="KeywordTok"/>
        </w:rPr>
        <w:t>WITH</w:t>
      </w:r>
      <w:r>
        <w:rPr>
          <w:rStyle w:val="NormalTok"/>
        </w:rPr>
        <w:t xml:space="preserve"> monthly </w:t>
      </w:r>
      <w:r>
        <w:rPr>
          <w:rStyle w:val="KeywordTok"/>
        </w:rPr>
        <w:t>AS</w:t>
      </w:r>
      <w:r>
        <w:rPr>
          <w:rStyle w:val="NormalTok"/>
        </w:rPr>
        <w:t xml:space="preserve"> (</w:t>
      </w:r>
      <w:r>
        <w:br/>
      </w:r>
      <w:r>
        <w:rPr>
          <w:rStyle w:val="NormalTok"/>
        </w:rPr>
        <w:t xml:space="preserve">    </w:t>
      </w:r>
      <w:r>
        <w:rPr>
          <w:rStyle w:val="KeywordTok"/>
        </w:rPr>
        <w:t>SELECT</w:t>
      </w:r>
      <w:r>
        <w:br/>
      </w:r>
      <w:r>
        <w:rPr>
          <w:rStyle w:val="NormalTok"/>
        </w:rPr>
        <w:t xml:space="preserve">        DATE_</w:t>
      </w:r>
      <w:proofErr w:type="gramStart"/>
      <w:r>
        <w:rPr>
          <w:rStyle w:val="NormalTok"/>
        </w:rPr>
        <w:t>FORMAT(</w:t>
      </w:r>
      <w:proofErr w:type="gramEnd"/>
      <w:r>
        <w:rPr>
          <w:rStyle w:val="NormalTok"/>
        </w:rPr>
        <w:t xml:space="preserve">`date`, </w:t>
      </w:r>
      <w:r>
        <w:rPr>
          <w:rStyle w:val="StringTok"/>
        </w:rPr>
        <w:t>'%Y-%m'</w:t>
      </w:r>
      <w:r>
        <w:rPr>
          <w:rStyle w:val="NormalTok"/>
        </w:rPr>
        <w:t xml:space="preserve">) </w:t>
      </w:r>
      <w:r>
        <w:rPr>
          <w:rStyle w:val="KeywordTok"/>
        </w:rPr>
        <w:t>AS</w:t>
      </w:r>
      <w:r>
        <w:rPr>
          <w:rStyle w:val="NormalTok"/>
        </w:rPr>
        <w:t xml:space="preserve"> </w:t>
      </w:r>
      <w:r>
        <w:rPr>
          <w:rStyle w:val="DataTypeTok"/>
        </w:rPr>
        <w:t>month</w:t>
      </w:r>
      <w:r>
        <w:rPr>
          <w:rStyle w:val="NormalTok"/>
        </w:rPr>
        <w:t>,</w:t>
      </w:r>
      <w:r>
        <w:br/>
      </w:r>
      <w:r>
        <w:rPr>
          <w:rStyle w:val="NormalTok"/>
        </w:rPr>
        <w:t xml:space="preserv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 xml:space="preserve">) </w:t>
      </w:r>
      <w:r>
        <w:rPr>
          <w:rStyle w:val="KeywordTok"/>
        </w:rPr>
        <w:t>AS</w:t>
      </w:r>
      <w:r>
        <w:rPr>
          <w:rStyle w:val="NormalTok"/>
        </w:rPr>
        <w:t xml:space="preserve"> </w:t>
      </w:r>
      <w:proofErr w:type="spellStart"/>
      <w:r>
        <w:rPr>
          <w:rStyle w:val="NormalTok"/>
        </w:rPr>
        <w:t>total_laid_off</w:t>
      </w:r>
      <w:proofErr w:type="spellEnd"/>
      <w:r>
        <w:br/>
      </w:r>
      <w:r>
        <w:rPr>
          <w:rStyle w:val="NormalTok"/>
        </w:rPr>
        <w:t xml:space="preserve">    </w:t>
      </w:r>
      <w:r>
        <w:rPr>
          <w:rStyle w:val="KeywordTok"/>
        </w:rPr>
        <w:t>FROM</w:t>
      </w:r>
      <w:r>
        <w:rPr>
          <w:rStyle w:val="NormalTok"/>
        </w:rPr>
        <w:t xml:space="preserve"> layoffs_staging2</w:t>
      </w:r>
      <w: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w:t>
      </w:r>
      <w:r>
        <w:rPr>
          <w:rStyle w:val="DataTypeTok"/>
        </w:rPr>
        <w:t>month</w:t>
      </w:r>
      <w:r>
        <w:br/>
      </w:r>
      <w:r>
        <w:rPr>
          <w:rStyle w:val="NormalTok"/>
        </w:rPr>
        <w:t>)</w:t>
      </w:r>
      <w:r>
        <w:br/>
      </w:r>
      <w:r>
        <w:rPr>
          <w:rStyle w:val="KeywordTok"/>
        </w:rPr>
        <w:t>SELECT</w:t>
      </w:r>
      <w:r>
        <w:br/>
      </w:r>
      <w:r>
        <w:rPr>
          <w:rStyle w:val="NormalTok"/>
        </w:rPr>
        <w:t xml:space="preserve">    </w:t>
      </w:r>
      <w:r>
        <w:rPr>
          <w:rStyle w:val="DataTypeTok"/>
        </w:rPr>
        <w:t>month</w:t>
      </w:r>
      <w:r>
        <w:rPr>
          <w:rStyle w:val="NormalTok"/>
        </w:rPr>
        <w:t>,</w:t>
      </w:r>
      <w:r>
        <w:br/>
      </w:r>
      <w:r>
        <w:rPr>
          <w:rStyle w:val="NormalTok"/>
        </w:rPr>
        <w:t xml:space="preserve">    </w:t>
      </w:r>
      <w:proofErr w:type="spellStart"/>
      <w:r>
        <w:rPr>
          <w:rStyle w:val="NormalTok"/>
        </w:rPr>
        <w:t>total_laid_off</w:t>
      </w:r>
      <w:proofErr w:type="spellEnd"/>
      <w:r>
        <w:rPr>
          <w:rStyle w:val="NormalTok"/>
        </w:rPr>
        <w:t>,</w:t>
      </w:r>
      <w:r>
        <w:br/>
      </w:r>
      <w:r>
        <w:rPr>
          <w:rStyle w:val="NormalTok"/>
        </w:rPr>
        <w:t xml:space="preserv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 xml:space="preserve">) </w:t>
      </w:r>
      <w:r>
        <w:rPr>
          <w:rStyle w:val="KeywordTok"/>
        </w:rPr>
        <w:t>OVER</w:t>
      </w:r>
      <w:r>
        <w:rPr>
          <w:rStyle w:val="NormalTok"/>
        </w:rPr>
        <w:t xml:space="preserve"> (</w:t>
      </w:r>
      <w:r>
        <w:rPr>
          <w:rStyle w:val="KeywordTok"/>
        </w:rPr>
        <w:t>ORDER</w:t>
      </w:r>
      <w:r>
        <w:rPr>
          <w:rStyle w:val="NormalTok"/>
        </w:rPr>
        <w:t xml:space="preserve"> </w:t>
      </w:r>
      <w:r>
        <w:rPr>
          <w:rStyle w:val="KeywordTok"/>
        </w:rPr>
        <w:t>BY</w:t>
      </w:r>
      <w:r>
        <w:rPr>
          <w:rStyle w:val="NormalTok"/>
        </w:rPr>
        <w:t xml:space="preserve"> </w:t>
      </w:r>
      <w:r>
        <w:rPr>
          <w:rStyle w:val="DataTypeTok"/>
        </w:rPr>
        <w:t>month</w:t>
      </w:r>
      <w:r>
        <w:rPr>
          <w:rStyle w:val="NormalTok"/>
        </w:rPr>
        <w:t xml:space="preserve">) </w:t>
      </w:r>
      <w:r>
        <w:rPr>
          <w:rStyle w:val="KeywordTok"/>
        </w:rPr>
        <w:t>AS</w:t>
      </w:r>
      <w:r>
        <w:rPr>
          <w:rStyle w:val="NormalTok"/>
        </w:rPr>
        <w:t xml:space="preserve"> </w:t>
      </w:r>
      <w:proofErr w:type="spellStart"/>
      <w:r>
        <w:rPr>
          <w:rStyle w:val="NormalTok"/>
        </w:rPr>
        <w:t>cumulative_layoffs</w:t>
      </w:r>
      <w:proofErr w:type="spellEnd"/>
      <w:r>
        <w:br/>
      </w:r>
      <w:r>
        <w:rPr>
          <w:rStyle w:val="KeywordTok"/>
        </w:rPr>
        <w:t>FROM</w:t>
      </w:r>
      <w:r>
        <w:rPr>
          <w:rStyle w:val="NormalTok"/>
        </w:rPr>
        <w:t xml:space="preserve"> monthly</w:t>
      </w:r>
      <w:r>
        <w:br/>
      </w:r>
      <w:r>
        <w:rPr>
          <w:rStyle w:val="NormalTok"/>
        </w:rPr>
        <w:t>;</w:t>
      </w:r>
      <w:r>
        <w:br/>
      </w:r>
      <w:r>
        <w:rPr>
          <w:rStyle w:val="NormalTok"/>
        </w:rPr>
        <w:t>## Rolling (Cumulative) Layoffs</w:t>
      </w:r>
    </w:p>
    <w:p w14:paraId="09E2BB7B" w14:textId="77777777" w:rsidR="005A4B70" w:rsidRDefault="005A4B70" w:rsidP="005A4B70">
      <w:pPr>
        <w:pStyle w:val="TableCaption"/>
      </w:pPr>
    </w:p>
    <w:p w14:paraId="5A3F0D90" w14:textId="77777777" w:rsidR="005A4B70" w:rsidRDefault="005A4B70" w:rsidP="005A4B70">
      <w:pPr>
        <w:pStyle w:val="SourceCode"/>
      </w:pPr>
      <w:r>
        <w:rPr>
          <w:rStyle w:val="KeywordTok"/>
        </w:rPr>
        <w:t>SELECT</w:t>
      </w:r>
      <w:r>
        <w:br/>
      </w:r>
      <w:r>
        <w:rPr>
          <w:rStyle w:val="NormalTok"/>
        </w:rPr>
        <w:t xml:space="preserve">    company,</w:t>
      </w:r>
      <w:r>
        <w:br/>
      </w:r>
      <w:r>
        <w:rPr>
          <w:rStyle w:val="NormalTok"/>
        </w:rPr>
        <w:t xml:space="preserv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 xml:space="preserve">) </w:t>
      </w:r>
      <w:r>
        <w:rPr>
          <w:rStyle w:val="KeywordTok"/>
        </w:rPr>
        <w:t>AS</w:t>
      </w:r>
      <w:r>
        <w:rPr>
          <w:rStyle w:val="NormalTok"/>
        </w:rPr>
        <w:t xml:space="preserve"> </w:t>
      </w:r>
      <w:proofErr w:type="spellStart"/>
      <w:r>
        <w:rPr>
          <w:rStyle w:val="NormalTok"/>
        </w:rPr>
        <w:t>total_laid_off</w:t>
      </w:r>
      <w:proofErr w:type="spellEnd"/>
      <w:r>
        <w:br/>
      </w:r>
      <w:r>
        <w:rPr>
          <w:rStyle w:val="KeywordTok"/>
        </w:rPr>
        <w:t>FROM</w:t>
      </w:r>
      <w:r>
        <w:rPr>
          <w:rStyle w:val="NormalTok"/>
        </w:rPr>
        <w:t xml:space="preserve"> layoffs_staging2</w:t>
      </w:r>
      <w:r>
        <w:br/>
      </w:r>
      <w:r>
        <w:rPr>
          <w:rStyle w:val="KeywordTok"/>
        </w:rPr>
        <w:t>GROUP</w:t>
      </w:r>
      <w:r>
        <w:rPr>
          <w:rStyle w:val="NormalTok"/>
        </w:rPr>
        <w:t xml:space="preserve"> </w:t>
      </w:r>
      <w:r>
        <w:rPr>
          <w:rStyle w:val="KeywordTok"/>
        </w:rPr>
        <w:t>BY</w:t>
      </w:r>
      <w:r>
        <w:rPr>
          <w:rStyle w:val="NormalTok"/>
        </w:rPr>
        <w:t xml:space="preserve"> company</w:t>
      </w:r>
      <w:r>
        <w:br/>
      </w:r>
      <w:r>
        <w:rPr>
          <w:rStyle w:val="KeywordTok"/>
        </w:rPr>
        <w:t>ORDER</w:t>
      </w:r>
      <w:r>
        <w:rPr>
          <w:rStyle w:val="NormalTok"/>
        </w:rPr>
        <w:t xml:space="preserve"> </w:t>
      </w:r>
      <w:r>
        <w:rPr>
          <w:rStyle w:val="KeywordTok"/>
        </w:rPr>
        <w:t>BY</w:t>
      </w:r>
      <w:r>
        <w:rPr>
          <w:rStyle w:val="NormalTok"/>
        </w:rPr>
        <w:t xml:space="preserve"> </w:t>
      </w:r>
      <w:proofErr w:type="spellStart"/>
      <w:r>
        <w:rPr>
          <w:rStyle w:val="NormalTok"/>
        </w:rPr>
        <w:t>total_laid_off</w:t>
      </w:r>
      <w:proofErr w:type="spellEnd"/>
      <w:r>
        <w:rPr>
          <w:rStyle w:val="NormalTok"/>
        </w:rPr>
        <w:t xml:space="preserve"> </w:t>
      </w:r>
      <w:r>
        <w:rPr>
          <w:rStyle w:val="KeywordTok"/>
        </w:rPr>
        <w:t>DESC</w:t>
      </w:r>
      <w:r>
        <w:br/>
      </w:r>
      <w:r>
        <w:rPr>
          <w:rStyle w:val="KeywordTok"/>
        </w:rPr>
        <w:lastRenderedPageBreak/>
        <w:t>LIMIT</w:t>
      </w:r>
      <w:r>
        <w:rPr>
          <w:rStyle w:val="NormalTok"/>
        </w:rPr>
        <w:t xml:space="preserve"> </w:t>
      </w:r>
      <w:r>
        <w:rPr>
          <w:rStyle w:val="DecValTok"/>
        </w:rPr>
        <w:t>10</w:t>
      </w:r>
      <w:r>
        <w:br/>
      </w:r>
      <w:r>
        <w:rPr>
          <w:rStyle w:val="NormalTok"/>
        </w:rPr>
        <w:t xml:space="preserve">; </w:t>
      </w:r>
      <w:r>
        <w:br/>
      </w:r>
      <w:r>
        <w:rPr>
          <w:rStyle w:val="NormalTok"/>
        </w:rPr>
        <w:t xml:space="preserve">## Top </w:t>
      </w:r>
      <w:r>
        <w:rPr>
          <w:rStyle w:val="DecValTok"/>
        </w:rPr>
        <w:t>10</w:t>
      </w:r>
      <w:r>
        <w:rPr>
          <w:rStyle w:val="NormalTok"/>
        </w:rPr>
        <w:t xml:space="preserve"> Companies </w:t>
      </w:r>
      <w:r>
        <w:rPr>
          <w:rStyle w:val="KeywordTok"/>
        </w:rPr>
        <w:t>by</w:t>
      </w:r>
      <w:r>
        <w:rPr>
          <w:rStyle w:val="NormalTok"/>
        </w:rPr>
        <w:t xml:space="preserve"> Total Layoffs</w:t>
      </w:r>
    </w:p>
    <w:p w14:paraId="3FF829C6" w14:textId="77777777" w:rsidR="005A4B70" w:rsidRDefault="005A4B70" w:rsidP="005A4B70">
      <w:pPr>
        <w:pStyle w:val="TableCaption"/>
      </w:pPr>
    </w:p>
    <w:p w14:paraId="2E677051" w14:textId="77777777" w:rsidR="005A4B70" w:rsidRDefault="005A4B70" w:rsidP="005A4B70">
      <w:pPr>
        <w:pStyle w:val="BodyText"/>
      </w:pPr>
      <w:r>
        <w:rPr>
          <w:noProof/>
        </w:rPr>
        <w:drawing>
          <wp:inline distT="0" distB="0" distL="0" distR="0" wp14:anchorId="127DC3EA" wp14:editId="286428F2">
            <wp:extent cx="5334000" cy="3610181"/>
            <wp:effectExtent l="0" t="0" r="0" b="0"/>
            <wp:docPr id="58" name="Picture" descr="A graph of blue rectangular bars&#10;&#10;AI-generated content may be incorrect."/>
            <wp:cNvGraphicFramePr/>
            <a:graphic xmlns:a="http://schemas.openxmlformats.org/drawingml/2006/main">
              <a:graphicData uri="http://schemas.openxmlformats.org/drawingml/2006/picture">
                <pic:pic xmlns:pic="http://schemas.openxmlformats.org/drawingml/2006/picture">
                  <pic:nvPicPr>
                    <pic:cNvPr id="58" name="Picture" descr="A graph of blue rectangular bars&#10;&#10;AI-generated content may be incorrect."/>
                    <pic:cNvPicPr>
                      <a:picLocks noChangeAspect="1" noChangeArrowheads="1"/>
                    </pic:cNvPicPr>
                  </pic:nvPicPr>
                  <pic:blipFill>
                    <a:blip r:embed="rId9"/>
                    <a:stretch>
                      <a:fillRect/>
                    </a:stretch>
                  </pic:blipFill>
                  <pic:spPr bwMode="auto">
                    <a:xfrm>
                      <a:off x="0" y="0"/>
                      <a:ext cx="5334000" cy="3610181"/>
                    </a:xfrm>
                    <a:prstGeom prst="rect">
                      <a:avLst/>
                    </a:prstGeom>
                    <a:noFill/>
                    <a:ln w="9525">
                      <a:noFill/>
                      <a:headEnd/>
                      <a:tailEnd/>
                    </a:ln>
                  </pic:spPr>
                </pic:pic>
              </a:graphicData>
            </a:graphic>
          </wp:inline>
        </w:drawing>
      </w:r>
    </w:p>
    <w:p w14:paraId="514C8FAB" w14:textId="77777777" w:rsidR="005A4B70" w:rsidRDefault="005A4B70" w:rsidP="005A4B70">
      <w:pPr>
        <w:pStyle w:val="SourceCode"/>
      </w:pPr>
      <w:r>
        <w:rPr>
          <w:rStyle w:val="KeywordTok"/>
        </w:rPr>
        <w:t>SELECT</w:t>
      </w:r>
      <w:r>
        <w:br/>
      </w:r>
      <w:r>
        <w:rPr>
          <w:rStyle w:val="NormalTok"/>
        </w:rPr>
        <w:t xml:space="preserve">    industry,</w:t>
      </w:r>
      <w:r>
        <w:br/>
      </w:r>
      <w:r>
        <w:rPr>
          <w:rStyle w:val="NormalTok"/>
        </w:rPr>
        <w:t xml:space="preserv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 xml:space="preserve">) </w:t>
      </w:r>
      <w:r>
        <w:rPr>
          <w:rStyle w:val="KeywordTok"/>
        </w:rPr>
        <w:t>AS</w:t>
      </w:r>
      <w:r>
        <w:rPr>
          <w:rStyle w:val="NormalTok"/>
        </w:rPr>
        <w:t xml:space="preserve"> </w:t>
      </w:r>
      <w:proofErr w:type="spellStart"/>
      <w:r>
        <w:rPr>
          <w:rStyle w:val="NormalTok"/>
        </w:rPr>
        <w:t>total_laid_off</w:t>
      </w:r>
      <w:proofErr w:type="spellEnd"/>
      <w:r>
        <w:br/>
      </w:r>
      <w:r>
        <w:rPr>
          <w:rStyle w:val="KeywordTok"/>
        </w:rPr>
        <w:t>FROM</w:t>
      </w:r>
      <w:r>
        <w:rPr>
          <w:rStyle w:val="NormalTok"/>
        </w:rPr>
        <w:t xml:space="preserve"> layoffs_staging2</w:t>
      </w:r>
      <w:r>
        <w:br/>
      </w:r>
      <w:r>
        <w:rPr>
          <w:rStyle w:val="KeywordTok"/>
        </w:rPr>
        <w:t>GROUP</w:t>
      </w:r>
      <w:r>
        <w:rPr>
          <w:rStyle w:val="NormalTok"/>
        </w:rPr>
        <w:t xml:space="preserve"> </w:t>
      </w:r>
      <w:r>
        <w:rPr>
          <w:rStyle w:val="KeywordTok"/>
        </w:rPr>
        <w:t>BY</w:t>
      </w:r>
      <w:r>
        <w:rPr>
          <w:rStyle w:val="NormalTok"/>
        </w:rPr>
        <w:t xml:space="preserve"> industry</w:t>
      </w:r>
      <w:r>
        <w:br/>
      </w:r>
      <w:r>
        <w:rPr>
          <w:rStyle w:val="KeywordTok"/>
        </w:rPr>
        <w:t>ORDER</w:t>
      </w:r>
      <w:r>
        <w:rPr>
          <w:rStyle w:val="NormalTok"/>
        </w:rPr>
        <w:t xml:space="preserve"> </w:t>
      </w:r>
      <w:r>
        <w:rPr>
          <w:rStyle w:val="KeywordTok"/>
        </w:rPr>
        <w:t>BY</w:t>
      </w:r>
      <w:r>
        <w:rPr>
          <w:rStyle w:val="NormalTok"/>
        </w:rPr>
        <w:t xml:space="preserve"> </w:t>
      </w:r>
      <w:proofErr w:type="spellStart"/>
      <w:r>
        <w:rPr>
          <w:rStyle w:val="NormalTok"/>
        </w:rPr>
        <w:t>total_laid_off</w:t>
      </w:r>
      <w:proofErr w:type="spellEnd"/>
      <w:r>
        <w:rPr>
          <w:rStyle w:val="NormalTok"/>
        </w:rPr>
        <w:t xml:space="preserve"> </w:t>
      </w:r>
      <w:r>
        <w:rPr>
          <w:rStyle w:val="KeywordTok"/>
        </w:rPr>
        <w:t>DESC</w:t>
      </w:r>
      <w:r>
        <w:br/>
      </w:r>
      <w:r>
        <w:rPr>
          <w:rStyle w:val="NormalTok"/>
        </w:rPr>
        <w:t>;</w:t>
      </w:r>
      <w:r>
        <w:br/>
      </w:r>
      <w:r>
        <w:rPr>
          <w:rStyle w:val="NormalTok"/>
        </w:rPr>
        <w:t xml:space="preserve">## Layoffs </w:t>
      </w:r>
      <w:r>
        <w:rPr>
          <w:rStyle w:val="KeywordTok"/>
        </w:rPr>
        <w:t>by</w:t>
      </w:r>
      <w:r>
        <w:rPr>
          <w:rStyle w:val="NormalTok"/>
        </w:rPr>
        <w:t xml:space="preserve"> Industry</w:t>
      </w:r>
    </w:p>
    <w:p w14:paraId="01306E76" w14:textId="77777777" w:rsidR="005A4B70" w:rsidRDefault="005A4B70" w:rsidP="005A4B70">
      <w:pPr>
        <w:pStyle w:val="BodyText"/>
      </w:pPr>
      <w:r>
        <w:rPr>
          <w:noProof/>
        </w:rPr>
        <w:lastRenderedPageBreak/>
        <w:drawing>
          <wp:inline distT="0" distB="0" distL="0" distR="0" wp14:anchorId="6DB9B08B" wp14:editId="07B6B8DD">
            <wp:extent cx="5334000" cy="36423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Data%20Viz%20PNGs/Sheet%204.png"/>
                    <pic:cNvPicPr>
                      <a:picLocks noChangeAspect="1" noChangeArrowheads="1"/>
                    </pic:cNvPicPr>
                  </pic:nvPicPr>
                  <pic:blipFill>
                    <a:blip r:embed="rId6"/>
                    <a:stretch>
                      <a:fillRect/>
                    </a:stretch>
                  </pic:blipFill>
                  <pic:spPr bwMode="auto">
                    <a:xfrm>
                      <a:off x="0" y="0"/>
                      <a:ext cx="5334000" cy="3642310"/>
                    </a:xfrm>
                    <a:prstGeom prst="rect">
                      <a:avLst/>
                    </a:prstGeom>
                    <a:noFill/>
                    <a:ln w="9525">
                      <a:noFill/>
                      <a:headEnd/>
                      <a:tailEnd/>
                    </a:ln>
                  </pic:spPr>
                </pic:pic>
              </a:graphicData>
            </a:graphic>
          </wp:inline>
        </w:drawing>
      </w:r>
    </w:p>
    <w:p w14:paraId="3A0A6874" w14:textId="77777777" w:rsidR="005A4B70" w:rsidRDefault="005A4B70" w:rsidP="005A4B70">
      <w:pPr>
        <w:pStyle w:val="SourceCode"/>
      </w:pPr>
      <w:r>
        <w:rPr>
          <w:rStyle w:val="KeywordTok"/>
        </w:rPr>
        <w:t>SELECT</w:t>
      </w:r>
      <w:r>
        <w:br/>
      </w:r>
      <w:r>
        <w:rPr>
          <w:rStyle w:val="NormalTok"/>
        </w:rPr>
        <w:t xml:space="preserve">    country,</w:t>
      </w:r>
      <w:r>
        <w:br/>
      </w:r>
      <w:r>
        <w:rPr>
          <w:rStyle w:val="NormalTok"/>
        </w:rPr>
        <w:t xml:space="preserv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 xml:space="preserve">) </w:t>
      </w:r>
      <w:r>
        <w:rPr>
          <w:rStyle w:val="KeywordTok"/>
        </w:rPr>
        <w:t>AS</w:t>
      </w:r>
      <w:r>
        <w:rPr>
          <w:rStyle w:val="NormalTok"/>
        </w:rPr>
        <w:t xml:space="preserve"> </w:t>
      </w:r>
      <w:proofErr w:type="spellStart"/>
      <w:r>
        <w:rPr>
          <w:rStyle w:val="NormalTok"/>
        </w:rPr>
        <w:t>total_laid_off</w:t>
      </w:r>
      <w:proofErr w:type="spellEnd"/>
      <w:r>
        <w:br/>
      </w:r>
      <w:r>
        <w:rPr>
          <w:rStyle w:val="KeywordTok"/>
        </w:rPr>
        <w:t>FROM</w:t>
      </w:r>
      <w:r>
        <w:rPr>
          <w:rStyle w:val="NormalTok"/>
        </w:rPr>
        <w:t xml:space="preserve"> layoffs_staging2</w:t>
      </w:r>
      <w:r>
        <w:br/>
      </w:r>
      <w:r>
        <w:rPr>
          <w:rStyle w:val="KeywordTok"/>
        </w:rPr>
        <w:t>GROUP</w:t>
      </w:r>
      <w:r>
        <w:rPr>
          <w:rStyle w:val="NormalTok"/>
        </w:rPr>
        <w:t xml:space="preserve"> </w:t>
      </w:r>
      <w:r>
        <w:rPr>
          <w:rStyle w:val="KeywordTok"/>
        </w:rPr>
        <w:t>BY</w:t>
      </w:r>
      <w:r>
        <w:rPr>
          <w:rStyle w:val="NormalTok"/>
        </w:rPr>
        <w:t xml:space="preserve"> country</w:t>
      </w:r>
      <w:r>
        <w:br/>
      </w:r>
      <w:r>
        <w:rPr>
          <w:rStyle w:val="NormalTok"/>
        </w:rPr>
        <w:t xml:space="preserve">; </w:t>
      </w:r>
      <w:r>
        <w:br/>
      </w:r>
      <w:r>
        <w:rPr>
          <w:rStyle w:val="NormalTok"/>
        </w:rPr>
        <w:t xml:space="preserve">##layoffs </w:t>
      </w:r>
      <w:r>
        <w:rPr>
          <w:rStyle w:val="KeywordTok"/>
        </w:rPr>
        <w:t>by</w:t>
      </w:r>
      <w:r>
        <w:rPr>
          <w:rStyle w:val="NormalTok"/>
        </w:rPr>
        <w:t xml:space="preserve"> Country (Map)</w:t>
      </w:r>
    </w:p>
    <w:p w14:paraId="3C55FDD6" w14:textId="77777777" w:rsidR="005A4B70" w:rsidRDefault="005A4B70" w:rsidP="005A4B70">
      <w:pPr>
        <w:pStyle w:val="TableCaption"/>
      </w:pPr>
    </w:p>
    <w:p w14:paraId="49F7DBED" w14:textId="77777777" w:rsidR="005A4B70" w:rsidRDefault="005A4B70" w:rsidP="005A4B70">
      <w:pPr>
        <w:pStyle w:val="BodyText"/>
      </w:pPr>
      <w:r>
        <w:rPr>
          <w:noProof/>
        </w:rPr>
        <w:drawing>
          <wp:inline distT="0" distB="0" distL="0" distR="0" wp14:anchorId="07DEAD36" wp14:editId="04A7A991">
            <wp:extent cx="5334000" cy="3651172"/>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Data%20Viz%20PNGs/Sheet%205.png"/>
                    <pic:cNvPicPr>
                      <a:picLocks noChangeAspect="1" noChangeArrowheads="1"/>
                    </pic:cNvPicPr>
                  </pic:nvPicPr>
                  <pic:blipFill>
                    <a:blip r:embed="rId14"/>
                    <a:stretch>
                      <a:fillRect/>
                    </a:stretch>
                  </pic:blipFill>
                  <pic:spPr bwMode="auto">
                    <a:xfrm>
                      <a:off x="0" y="0"/>
                      <a:ext cx="5334000" cy="3651172"/>
                    </a:xfrm>
                    <a:prstGeom prst="rect">
                      <a:avLst/>
                    </a:prstGeom>
                    <a:noFill/>
                    <a:ln w="9525">
                      <a:noFill/>
                      <a:headEnd/>
                      <a:tailEnd/>
                    </a:ln>
                  </pic:spPr>
                </pic:pic>
              </a:graphicData>
            </a:graphic>
          </wp:inline>
        </w:drawing>
      </w:r>
    </w:p>
    <w:p w14:paraId="44BCDD20" w14:textId="77777777" w:rsidR="005A4B70" w:rsidRDefault="005A4B70" w:rsidP="005A4B70">
      <w:pPr>
        <w:pStyle w:val="SourceCode"/>
      </w:pPr>
      <w:r>
        <w:rPr>
          <w:rStyle w:val="KeywordTok"/>
        </w:rPr>
        <w:t>SELECT</w:t>
      </w:r>
      <w:r>
        <w:br/>
      </w:r>
      <w:r>
        <w:rPr>
          <w:rStyle w:val="NormalTok"/>
        </w:rPr>
        <w:t xml:space="preserve">    stage,</w:t>
      </w:r>
      <w:r>
        <w:br/>
      </w:r>
      <w:r>
        <w:rPr>
          <w:rStyle w:val="NormalTok"/>
        </w:rPr>
        <w:t xml:space="preserv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 xml:space="preserve">) </w:t>
      </w:r>
      <w:r>
        <w:rPr>
          <w:rStyle w:val="KeywordTok"/>
        </w:rPr>
        <w:t>AS</w:t>
      </w:r>
      <w:r>
        <w:rPr>
          <w:rStyle w:val="NormalTok"/>
        </w:rPr>
        <w:t xml:space="preserve"> </w:t>
      </w:r>
      <w:proofErr w:type="spellStart"/>
      <w:r>
        <w:rPr>
          <w:rStyle w:val="NormalTok"/>
        </w:rPr>
        <w:t>total_laid_off</w:t>
      </w:r>
      <w:proofErr w:type="spellEnd"/>
      <w:r>
        <w:br/>
      </w:r>
      <w:r>
        <w:rPr>
          <w:rStyle w:val="KeywordTok"/>
        </w:rPr>
        <w:t>FROM</w:t>
      </w:r>
      <w:r>
        <w:rPr>
          <w:rStyle w:val="NormalTok"/>
        </w:rPr>
        <w:t xml:space="preserve"> layoffs_staging2</w:t>
      </w:r>
      <w:r>
        <w:br/>
      </w:r>
      <w:r>
        <w:rPr>
          <w:rStyle w:val="KeywordTok"/>
        </w:rPr>
        <w:t>GROUP</w:t>
      </w:r>
      <w:r>
        <w:rPr>
          <w:rStyle w:val="NormalTok"/>
        </w:rPr>
        <w:t xml:space="preserve"> </w:t>
      </w:r>
      <w:r>
        <w:rPr>
          <w:rStyle w:val="KeywordTok"/>
        </w:rPr>
        <w:t>BY</w:t>
      </w:r>
      <w:r>
        <w:rPr>
          <w:rStyle w:val="NormalTok"/>
        </w:rPr>
        <w:t xml:space="preserve"> stage</w:t>
      </w:r>
      <w:r>
        <w:br/>
      </w:r>
      <w:r>
        <w:rPr>
          <w:rStyle w:val="KeywordTok"/>
        </w:rPr>
        <w:t>ORDER</w:t>
      </w:r>
      <w:r>
        <w:rPr>
          <w:rStyle w:val="NormalTok"/>
        </w:rPr>
        <w:t xml:space="preserve"> </w:t>
      </w:r>
      <w:r>
        <w:rPr>
          <w:rStyle w:val="KeywordTok"/>
        </w:rPr>
        <w:t>BY</w:t>
      </w:r>
      <w:r>
        <w:rPr>
          <w:rStyle w:val="NormalTok"/>
        </w:rPr>
        <w:t xml:space="preserve"> </w:t>
      </w:r>
      <w:proofErr w:type="spellStart"/>
      <w:r>
        <w:rPr>
          <w:rStyle w:val="NormalTok"/>
        </w:rPr>
        <w:t>total_laid_off</w:t>
      </w:r>
      <w:proofErr w:type="spellEnd"/>
      <w:r>
        <w:rPr>
          <w:rStyle w:val="NormalTok"/>
        </w:rPr>
        <w:t xml:space="preserve"> </w:t>
      </w:r>
      <w:r>
        <w:rPr>
          <w:rStyle w:val="KeywordTok"/>
        </w:rPr>
        <w:t>DESC</w:t>
      </w:r>
      <w:r>
        <w:br/>
      </w:r>
      <w:r>
        <w:rPr>
          <w:rStyle w:val="NormalTok"/>
        </w:rPr>
        <w:t>;</w:t>
      </w:r>
      <w:r>
        <w:br/>
      </w:r>
      <w:r>
        <w:rPr>
          <w:rStyle w:val="NormalTok"/>
        </w:rPr>
        <w:t xml:space="preserve">## Layoffs </w:t>
      </w:r>
      <w:r>
        <w:rPr>
          <w:rStyle w:val="KeywordTok"/>
        </w:rPr>
        <w:t>by</w:t>
      </w:r>
      <w:r>
        <w:rPr>
          <w:rStyle w:val="NormalTok"/>
        </w:rPr>
        <w:t xml:space="preserve"> Company Stage</w:t>
      </w:r>
    </w:p>
    <w:p w14:paraId="1C7C0026" w14:textId="77777777" w:rsidR="005A4B70" w:rsidRDefault="005A4B70" w:rsidP="005A4B70">
      <w:pPr>
        <w:pStyle w:val="BodyText"/>
      </w:pPr>
      <w:r>
        <w:rPr>
          <w:noProof/>
        </w:rPr>
        <w:lastRenderedPageBreak/>
        <w:drawing>
          <wp:inline distT="0" distB="0" distL="0" distR="0" wp14:anchorId="2F20D4F3" wp14:editId="19964DBD">
            <wp:extent cx="5334000" cy="35560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Data%20Viz%20PNGs/Sheet%208.png"/>
                    <pic:cNvPicPr>
                      <a:picLocks noChangeAspect="1" noChangeArrowheads="1"/>
                    </pic:cNvPicPr>
                  </pic:nvPicPr>
                  <pic:blipFill>
                    <a:blip r:embed="rId12"/>
                    <a:stretch>
                      <a:fillRect/>
                    </a:stretch>
                  </pic:blipFill>
                  <pic:spPr bwMode="auto">
                    <a:xfrm>
                      <a:off x="0" y="0"/>
                      <a:ext cx="5334000" cy="3556000"/>
                    </a:xfrm>
                    <a:prstGeom prst="rect">
                      <a:avLst/>
                    </a:prstGeom>
                    <a:noFill/>
                    <a:ln w="9525">
                      <a:noFill/>
                      <a:headEnd/>
                      <a:tailEnd/>
                    </a:ln>
                  </pic:spPr>
                </pic:pic>
              </a:graphicData>
            </a:graphic>
          </wp:inline>
        </w:drawing>
      </w:r>
    </w:p>
    <w:p w14:paraId="5C1E7E61" w14:textId="77777777" w:rsidR="005A4B70" w:rsidRDefault="005A4B70" w:rsidP="005A4B70">
      <w:pPr>
        <w:pStyle w:val="SourceCode"/>
      </w:pPr>
      <w:r>
        <w:rPr>
          <w:rStyle w:val="KeywordTok"/>
        </w:rPr>
        <w:t>SELECT</w:t>
      </w:r>
      <w:r>
        <w:br/>
      </w:r>
      <w:r>
        <w:rPr>
          <w:rStyle w:val="NormalTok"/>
        </w:rPr>
        <w:t xml:space="preserve">    company,</w:t>
      </w:r>
      <w:r>
        <w:br/>
      </w:r>
      <w:r>
        <w:rPr>
          <w:rStyle w:val="NormalTok"/>
        </w:rPr>
        <w:t xml:space="preserve">    </w:t>
      </w:r>
      <w:proofErr w:type="gramStart"/>
      <w:r>
        <w:rPr>
          <w:rStyle w:val="FunctionTok"/>
        </w:rPr>
        <w:t>SUM</w:t>
      </w:r>
      <w:r>
        <w:rPr>
          <w:rStyle w:val="NormalTok"/>
        </w:rPr>
        <w:t>(</w:t>
      </w:r>
      <w:proofErr w:type="spellStart"/>
      <w:proofErr w:type="gramEnd"/>
      <w:r>
        <w:rPr>
          <w:rStyle w:val="NormalTok"/>
        </w:rPr>
        <w:t>total_laid_off</w:t>
      </w:r>
      <w:proofErr w:type="spellEnd"/>
      <w:r>
        <w:rPr>
          <w:rStyle w:val="NormalTok"/>
        </w:rPr>
        <w:t xml:space="preserve">) </w:t>
      </w:r>
      <w:r>
        <w:rPr>
          <w:rStyle w:val="KeywordTok"/>
        </w:rPr>
        <w:t>AS</w:t>
      </w:r>
      <w:r>
        <w:rPr>
          <w:rStyle w:val="NormalTok"/>
        </w:rPr>
        <w:t xml:space="preserve"> </w:t>
      </w:r>
      <w:proofErr w:type="spellStart"/>
      <w:r>
        <w:rPr>
          <w:rStyle w:val="NormalTok"/>
        </w:rPr>
        <w:t>total_laid_off</w:t>
      </w:r>
      <w:proofErr w:type="spellEnd"/>
      <w:r>
        <w:rPr>
          <w:rStyle w:val="NormalTok"/>
        </w:rPr>
        <w:t>,</w:t>
      </w:r>
      <w:r>
        <w:br/>
      </w:r>
      <w:r>
        <w:rPr>
          <w:rStyle w:val="NormalTok"/>
        </w:rPr>
        <w:t xml:space="preserve">    </w:t>
      </w:r>
      <w:proofErr w:type="gramStart"/>
      <w:r>
        <w:rPr>
          <w:rStyle w:val="FunctionTok"/>
        </w:rPr>
        <w:t>MAX</w:t>
      </w:r>
      <w:r>
        <w:rPr>
          <w:rStyle w:val="NormalTok"/>
        </w:rPr>
        <w:t>(</w:t>
      </w:r>
      <w:proofErr w:type="spellStart"/>
      <w:proofErr w:type="gramEnd"/>
      <w:r>
        <w:rPr>
          <w:rStyle w:val="NormalTok"/>
        </w:rPr>
        <w:t>funds_raised</w:t>
      </w:r>
      <w:proofErr w:type="spellEnd"/>
      <w:r>
        <w:rPr>
          <w:rStyle w:val="NormalTok"/>
        </w:rPr>
        <w:t xml:space="preserve">) </w:t>
      </w:r>
      <w:r>
        <w:rPr>
          <w:rStyle w:val="KeywordTok"/>
        </w:rPr>
        <w:t>AS</w:t>
      </w:r>
      <w:r>
        <w:rPr>
          <w:rStyle w:val="NormalTok"/>
        </w:rPr>
        <w:t xml:space="preserve"> </w:t>
      </w:r>
      <w:proofErr w:type="spellStart"/>
      <w:r>
        <w:rPr>
          <w:rStyle w:val="NormalTok"/>
        </w:rPr>
        <w:t>funds_raised</w:t>
      </w:r>
      <w:proofErr w:type="spellEnd"/>
      <w:r>
        <w:br/>
      </w:r>
      <w:r>
        <w:rPr>
          <w:rStyle w:val="KeywordTok"/>
        </w:rPr>
        <w:t>FROM</w:t>
      </w:r>
      <w:r>
        <w:rPr>
          <w:rStyle w:val="NormalTok"/>
        </w:rPr>
        <w:t xml:space="preserve"> layoffs_staging2</w:t>
      </w:r>
      <w:r>
        <w:br/>
      </w:r>
      <w:r>
        <w:rPr>
          <w:rStyle w:val="KeywordTok"/>
        </w:rPr>
        <w:t>WHERE</w:t>
      </w:r>
      <w:r>
        <w:rPr>
          <w:rStyle w:val="NormalTok"/>
        </w:rPr>
        <w:t xml:space="preserve"> </w:t>
      </w:r>
      <w:proofErr w:type="spellStart"/>
      <w:r>
        <w:rPr>
          <w:rStyle w:val="NormalTok"/>
        </w:rPr>
        <w:t>funds_raised</w:t>
      </w:r>
      <w:proofErr w:type="spellEnd"/>
      <w:r>
        <w:rPr>
          <w:rStyle w:val="NormalTok"/>
        </w:rPr>
        <w:t xml:space="preserve"> </w:t>
      </w:r>
      <w:r>
        <w:rPr>
          <w:rStyle w:val="KeywordTok"/>
        </w:rPr>
        <w:t>IS</w:t>
      </w:r>
      <w:r>
        <w:rPr>
          <w:rStyle w:val="NormalTok"/>
        </w:rPr>
        <w:t xml:space="preserve"> </w:t>
      </w:r>
      <w:r>
        <w:rPr>
          <w:rStyle w:val="KeywordTok"/>
        </w:rPr>
        <w:t>NOT</w:t>
      </w:r>
      <w:r>
        <w:rPr>
          <w:rStyle w:val="NormalTok"/>
        </w:rPr>
        <w:t xml:space="preserve"> </w:t>
      </w:r>
      <w:r>
        <w:rPr>
          <w:rStyle w:val="KeywordTok"/>
        </w:rPr>
        <w:t>NULL</w:t>
      </w:r>
      <w:r>
        <w:br/>
      </w:r>
      <w:r>
        <w:rPr>
          <w:rStyle w:val="KeywordTok"/>
        </w:rPr>
        <w:t>GROUP</w:t>
      </w:r>
      <w:r>
        <w:rPr>
          <w:rStyle w:val="NormalTok"/>
        </w:rPr>
        <w:t xml:space="preserve"> </w:t>
      </w:r>
      <w:r>
        <w:rPr>
          <w:rStyle w:val="KeywordTok"/>
        </w:rPr>
        <w:t>BY</w:t>
      </w:r>
      <w:r>
        <w:rPr>
          <w:rStyle w:val="NormalTok"/>
        </w:rPr>
        <w:t xml:space="preserve"> company</w:t>
      </w:r>
      <w:r>
        <w:br/>
      </w:r>
      <w:r>
        <w:rPr>
          <w:rStyle w:val="NormalTok"/>
        </w:rPr>
        <w:t xml:space="preserve">; </w:t>
      </w:r>
      <w:r>
        <w:br/>
      </w:r>
      <w:r>
        <w:rPr>
          <w:rStyle w:val="NormalTok"/>
        </w:rPr>
        <w:t>## Funds Raised vs Layoffs</w:t>
      </w:r>
    </w:p>
    <w:p w14:paraId="18E34182" w14:textId="77777777" w:rsidR="005A4B70" w:rsidRDefault="005A4B70" w:rsidP="005A4B70">
      <w:pPr>
        <w:pStyle w:val="BodyText"/>
      </w:pPr>
      <w:r>
        <w:rPr>
          <w:noProof/>
        </w:rPr>
        <w:lastRenderedPageBreak/>
        <w:drawing>
          <wp:inline distT="0" distB="0" distL="0" distR="0" wp14:anchorId="36310EDF" wp14:editId="25838D54">
            <wp:extent cx="5334000" cy="3658465"/>
            <wp:effectExtent l="0" t="0" r="0" b="0"/>
            <wp:docPr id="70" name="Picture" descr="A graph of blue and white bars&#10;&#10;AI-generated content may be incorrect."/>
            <wp:cNvGraphicFramePr/>
            <a:graphic xmlns:a="http://schemas.openxmlformats.org/drawingml/2006/main">
              <a:graphicData uri="http://schemas.openxmlformats.org/drawingml/2006/picture">
                <pic:pic xmlns:pic="http://schemas.openxmlformats.org/drawingml/2006/picture">
                  <pic:nvPicPr>
                    <pic:cNvPr id="70" name="Picture" descr="A graph of blue and white bars&#10;&#10;AI-generated content may be incorrect."/>
                    <pic:cNvPicPr>
                      <a:picLocks noChangeAspect="1" noChangeArrowheads="1"/>
                    </pic:cNvPicPr>
                  </pic:nvPicPr>
                  <pic:blipFill>
                    <a:blip r:embed="rId10"/>
                    <a:stretch>
                      <a:fillRect/>
                    </a:stretch>
                  </pic:blipFill>
                  <pic:spPr bwMode="auto">
                    <a:xfrm>
                      <a:off x="0" y="0"/>
                      <a:ext cx="5334000" cy="3658465"/>
                    </a:xfrm>
                    <a:prstGeom prst="rect">
                      <a:avLst/>
                    </a:prstGeom>
                    <a:noFill/>
                    <a:ln w="9525">
                      <a:noFill/>
                      <a:headEnd/>
                      <a:tailEnd/>
                    </a:ln>
                  </pic:spPr>
                </pic:pic>
              </a:graphicData>
            </a:graphic>
          </wp:inline>
        </w:drawing>
      </w:r>
    </w:p>
    <w:p w14:paraId="6154CBC7" w14:textId="77777777" w:rsidR="005A4B70" w:rsidRDefault="005A4B70" w:rsidP="005A4B70">
      <w:pPr>
        <w:pStyle w:val="BodyText"/>
      </w:pPr>
      <w:r>
        <w:rPr>
          <w:noProof/>
        </w:rPr>
        <w:drawing>
          <wp:inline distT="0" distB="0" distL="0" distR="0" wp14:anchorId="0E899366" wp14:editId="4EE859DD">
            <wp:extent cx="5334000" cy="3661437"/>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Data%20Viz%20PNGs/Sheet%207.png"/>
                    <pic:cNvPicPr>
                      <a:picLocks noChangeAspect="1" noChangeArrowheads="1"/>
                    </pic:cNvPicPr>
                  </pic:nvPicPr>
                  <pic:blipFill>
                    <a:blip r:embed="rId11"/>
                    <a:stretch>
                      <a:fillRect/>
                    </a:stretch>
                  </pic:blipFill>
                  <pic:spPr bwMode="auto">
                    <a:xfrm>
                      <a:off x="0" y="0"/>
                      <a:ext cx="5334000" cy="3661437"/>
                    </a:xfrm>
                    <a:prstGeom prst="rect">
                      <a:avLst/>
                    </a:prstGeom>
                    <a:noFill/>
                    <a:ln w="9525">
                      <a:noFill/>
                      <a:headEnd/>
                      <a:tailEnd/>
                    </a:ln>
                  </pic:spPr>
                </pic:pic>
              </a:graphicData>
            </a:graphic>
          </wp:inline>
        </w:drawing>
      </w:r>
    </w:p>
    <w:p w14:paraId="0D1A69F0" w14:textId="77777777" w:rsidR="005A4B70" w:rsidRDefault="005A4B70" w:rsidP="005A4B70">
      <w:pPr>
        <w:pStyle w:val="SourceCode"/>
      </w:pPr>
      <w:r>
        <w:rPr>
          <w:rStyle w:val="KeywordTok"/>
        </w:rPr>
        <w:t>SELECT</w:t>
      </w:r>
      <w:r>
        <w:br/>
      </w:r>
      <w:r>
        <w:rPr>
          <w:rStyle w:val="NormalTok"/>
        </w:rPr>
        <w:t xml:space="preserve">    company,</w:t>
      </w:r>
      <w:r>
        <w:br/>
      </w:r>
      <w:r>
        <w:rPr>
          <w:rStyle w:val="NormalTok"/>
        </w:rPr>
        <w:t xml:space="preserve">    industry,</w:t>
      </w:r>
      <w:r>
        <w:br/>
      </w:r>
      <w:r>
        <w:rPr>
          <w:rStyle w:val="NormalTok"/>
        </w:rPr>
        <w:t xml:space="preserve">    country,</w:t>
      </w:r>
      <w:r>
        <w:br/>
      </w:r>
      <w:r>
        <w:rPr>
          <w:rStyle w:val="NormalTok"/>
        </w:rPr>
        <w:t xml:space="preserve">    </w:t>
      </w:r>
      <w:proofErr w:type="spellStart"/>
      <w:r>
        <w:rPr>
          <w:rStyle w:val="NormalTok"/>
        </w:rPr>
        <w:t>total_laid_off</w:t>
      </w:r>
      <w:proofErr w:type="spellEnd"/>
      <w:r>
        <w:rPr>
          <w:rStyle w:val="NormalTok"/>
        </w:rPr>
        <w:t>,</w:t>
      </w:r>
      <w:r>
        <w:br/>
      </w:r>
      <w:r>
        <w:rPr>
          <w:rStyle w:val="NormalTok"/>
        </w:rPr>
        <w:lastRenderedPageBreak/>
        <w:t xml:space="preserve">    </w:t>
      </w:r>
      <w:proofErr w:type="spellStart"/>
      <w:r>
        <w:rPr>
          <w:rStyle w:val="NormalTok"/>
        </w:rPr>
        <w:t>funds_raised</w:t>
      </w:r>
      <w:proofErr w:type="spellEnd"/>
      <w:r>
        <w:br/>
      </w:r>
      <w:r>
        <w:rPr>
          <w:rStyle w:val="KeywordTok"/>
        </w:rPr>
        <w:t>FROM</w:t>
      </w:r>
      <w:r>
        <w:rPr>
          <w:rStyle w:val="NormalTok"/>
        </w:rPr>
        <w:t xml:space="preserve"> layoffs_staging2</w:t>
      </w:r>
      <w:r>
        <w:br/>
      </w:r>
      <w:r>
        <w:rPr>
          <w:rStyle w:val="KeywordTok"/>
        </w:rPr>
        <w:t>WHERE</w:t>
      </w:r>
      <w:r>
        <w:rPr>
          <w:rStyle w:val="NormalTok"/>
        </w:rPr>
        <w:t xml:space="preserve"> </w:t>
      </w:r>
      <w:proofErr w:type="spellStart"/>
      <w:r>
        <w:rPr>
          <w:rStyle w:val="NormalTok"/>
        </w:rPr>
        <w:t>percentage_laid_off</w:t>
      </w:r>
      <w:proofErr w:type="spellEnd"/>
      <w:r>
        <w:rPr>
          <w:rStyle w:val="NormalTok"/>
        </w:rPr>
        <w:t xml:space="preserve"> </w:t>
      </w:r>
      <w:r>
        <w:rPr>
          <w:rStyle w:val="OperatorTok"/>
        </w:rPr>
        <w:t>=</w:t>
      </w:r>
      <w:r>
        <w:rPr>
          <w:rStyle w:val="NormalTok"/>
        </w:rPr>
        <w:t xml:space="preserve"> </w:t>
      </w:r>
      <w:r>
        <w:rPr>
          <w:rStyle w:val="DecValTok"/>
        </w:rPr>
        <w:t>1</w:t>
      </w:r>
      <w:r>
        <w:br/>
      </w:r>
      <w:r>
        <w:rPr>
          <w:rStyle w:val="KeywordTok"/>
        </w:rPr>
        <w:t>ORDER</w:t>
      </w:r>
      <w:r>
        <w:rPr>
          <w:rStyle w:val="NormalTok"/>
        </w:rPr>
        <w:t xml:space="preserve"> </w:t>
      </w:r>
      <w:r>
        <w:rPr>
          <w:rStyle w:val="KeywordTok"/>
        </w:rPr>
        <w:t>BY</w:t>
      </w:r>
      <w:r>
        <w:rPr>
          <w:rStyle w:val="NormalTok"/>
        </w:rPr>
        <w:t xml:space="preserve"> </w:t>
      </w:r>
      <w:proofErr w:type="spellStart"/>
      <w:r>
        <w:rPr>
          <w:rStyle w:val="NormalTok"/>
        </w:rPr>
        <w:t>total_laid_off</w:t>
      </w:r>
      <w:proofErr w:type="spellEnd"/>
      <w:r>
        <w:rPr>
          <w:rStyle w:val="NormalTok"/>
        </w:rPr>
        <w:t xml:space="preserve"> </w:t>
      </w:r>
      <w:r>
        <w:rPr>
          <w:rStyle w:val="KeywordTok"/>
        </w:rPr>
        <w:t>DESC</w:t>
      </w:r>
      <w:r>
        <w:br/>
      </w:r>
      <w:r>
        <w:rPr>
          <w:rStyle w:val="NormalTok"/>
        </w:rPr>
        <w:t>;</w:t>
      </w:r>
      <w:r>
        <w:br/>
      </w:r>
      <w:r>
        <w:rPr>
          <w:rStyle w:val="NormalTok"/>
        </w:rPr>
        <w:t>## Companies That Shut Down (</w:t>
      </w:r>
      <w:r>
        <w:rPr>
          <w:rStyle w:val="DecValTok"/>
        </w:rPr>
        <w:t>100</w:t>
      </w:r>
      <w:r>
        <w:rPr>
          <w:rStyle w:val="NormalTok"/>
        </w:rPr>
        <w:t>% Layoffs)</w:t>
      </w:r>
    </w:p>
    <w:p w14:paraId="495ECB18" w14:textId="77777777" w:rsidR="005A4B70" w:rsidRDefault="005A4B70" w:rsidP="005A4B70">
      <w:pPr>
        <w:pStyle w:val="BodyText"/>
      </w:pPr>
      <w:r>
        <w:rPr>
          <w:noProof/>
        </w:rPr>
        <w:drawing>
          <wp:inline distT="0" distB="0" distL="0" distR="0" wp14:anchorId="42CC5AC3" wp14:editId="42D198F2">
            <wp:extent cx="5334000" cy="3658465"/>
            <wp:effectExtent l="0" t="0" r="0" b="0"/>
            <wp:docPr id="76" name="Picture" descr="A graph of blue and black bars&#10;&#10;AI-generated content may be incorrect."/>
            <wp:cNvGraphicFramePr/>
            <a:graphic xmlns:a="http://schemas.openxmlformats.org/drawingml/2006/main">
              <a:graphicData uri="http://schemas.openxmlformats.org/drawingml/2006/picture">
                <pic:pic xmlns:pic="http://schemas.openxmlformats.org/drawingml/2006/picture">
                  <pic:nvPicPr>
                    <pic:cNvPr id="76" name="Picture" descr="A graph of blue and black bars&#10;&#10;AI-generated content may be incorrect."/>
                    <pic:cNvPicPr>
                      <a:picLocks noChangeAspect="1" noChangeArrowheads="1"/>
                    </pic:cNvPicPr>
                  </pic:nvPicPr>
                  <pic:blipFill>
                    <a:blip r:embed="rId13"/>
                    <a:stretch>
                      <a:fillRect/>
                    </a:stretch>
                  </pic:blipFill>
                  <pic:spPr bwMode="auto">
                    <a:xfrm>
                      <a:off x="0" y="0"/>
                      <a:ext cx="5334000" cy="3658465"/>
                    </a:xfrm>
                    <a:prstGeom prst="rect">
                      <a:avLst/>
                    </a:prstGeom>
                    <a:noFill/>
                    <a:ln w="9525">
                      <a:noFill/>
                      <a:headEnd/>
                      <a:tailEnd/>
                    </a:ln>
                  </pic:spPr>
                </pic:pic>
              </a:graphicData>
            </a:graphic>
          </wp:inline>
        </w:drawing>
      </w:r>
    </w:p>
    <w:p w14:paraId="54A22651" w14:textId="77777777" w:rsidR="005A4B70" w:rsidRDefault="005A4B70" w:rsidP="005A4B70">
      <w:pPr>
        <w:pStyle w:val="SourceCode"/>
      </w:pPr>
      <w:r>
        <w:rPr>
          <w:rStyle w:val="KeywordTok"/>
        </w:rPr>
        <w:t>WITH</w:t>
      </w:r>
      <w:r>
        <w:rPr>
          <w:rStyle w:val="NormalTok"/>
        </w:rPr>
        <w:t xml:space="preserve"> </w:t>
      </w:r>
      <w:proofErr w:type="spellStart"/>
      <w:r>
        <w:rPr>
          <w:rStyle w:val="NormalTok"/>
        </w:rPr>
        <w:t>company_year</w:t>
      </w:r>
      <w:proofErr w:type="spellEnd"/>
      <w:r>
        <w:rPr>
          <w:rStyle w:val="NormalTok"/>
        </w:rPr>
        <w:t xml:space="preserve"> </w:t>
      </w:r>
      <w:r>
        <w:rPr>
          <w:rStyle w:val="KeywordTok"/>
        </w:rPr>
        <w:t>AS</w:t>
      </w:r>
      <w:r>
        <w:rPr>
          <w:rStyle w:val="NormalTok"/>
        </w:rPr>
        <w:t xml:space="preserve"> (</w:t>
      </w:r>
      <w:r>
        <w:br/>
      </w:r>
      <w:r>
        <w:rPr>
          <w:rStyle w:val="NormalTok"/>
        </w:rPr>
        <w:t xml:space="preserve">    </w:t>
      </w:r>
      <w:r>
        <w:rPr>
          <w:rStyle w:val="KeywordTok"/>
        </w:rPr>
        <w:t>SELECT</w:t>
      </w:r>
      <w:r>
        <w:br/>
      </w:r>
      <w:r>
        <w:rPr>
          <w:rStyle w:val="NormalTok"/>
        </w:rPr>
        <w:t xml:space="preserve">        company,</w:t>
      </w:r>
      <w:r>
        <w:br/>
      </w:r>
      <w:r>
        <w:rPr>
          <w:rStyle w:val="NormalTok"/>
        </w:rPr>
        <w:t xml:space="preserve">        </w:t>
      </w:r>
      <w:r>
        <w:rPr>
          <w:rStyle w:val="DataTypeTok"/>
        </w:rPr>
        <w:t>YEAR</w:t>
      </w:r>
      <w:r>
        <w:rPr>
          <w:rStyle w:val="NormalTok"/>
        </w:rPr>
        <w:t xml:space="preserve">(`date`) </w:t>
      </w:r>
      <w:r>
        <w:rPr>
          <w:rStyle w:val="KeywordTok"/>
        </w:rPr>
        <w:t>AS</w:t>
      </w:r>
      <w:r>
        <w:rPr>
          <w:rStyle w:val="NormalTok"/>
        </w:rPr>
        <w:t xml:space="preserve"> </w:t>
      </w:r>
      <w:r>
        <w:rPr>
          <w:rStyle w:val="DataTypeTok"/>
        </w:rPr>
        <w:t>year</w:t>
      </w:r>
      <w:r>
        <w:rPr>
          <w:rStyle w:val="NormalTok"/>
        </w:rPr>
        <w:t>,</w:t>
      </w:r>
      <w:r>
        <w:br/>
      </w:r>
      <w:r>
        <w:rPr>
          <w:rStyle w:val="NormalTok"/>
        </w:rPr>
        <w:t xml:space="preserve">        </w:t>
      </w:r>
      <w:r>
        <w:rPr>
          <w:rStyle w:val="FunctionTok"/>
        </w:rPr>
        <w:t>SUM</w:t>
      </w:r>
      <w:r>
        <w:rPr>
          <w:rStyle w:val="NormalTok"/>
        </w:rPr>
        <w:t>(</w:t>
      </w:r>
      <w:proofErr w:type="spellStart"/>
      <w:r>
        <w:rPr>
          <w:rStyle w:val="NormalTok"/>
        </w:rPr>
        <w:t>total_laid_off</w:t>
      </w:r>
      <w:proofErr w:type="spellEnd"/>
      <w:r>
        <w:rPr>
          <w:rStyle w:val="NormalTok"/>
        </w:rPr>
        <w:t xml:space="preserve">) </w:t>
      </w:r>
      <w:r>
        <w:rPr>
          <w:rStyle w:val="KeywordTok"/>
        </w:rPr>
        <w:t>AS</w:t>
      </w:r>
      <w:r>
        <w:rPr>
          <w:rStyle w:val="NormalTok"/>
        </w:rPr>
        <w:t xml:space="preserve"> </w:t>
      </w:r>
      <w:proofErr w:type="spellStart"/>
      <w:r>
        <w:rPr>
          <w:rStyle w:val="NormalTok"/>
        </w:rPr>
        <w:t>total_laid_off</w:t>
      </w:r>
      <w:proofErr w:type="spellEnd"/>
      <w:r>
        <w:br/>
      </w:r>
      <w:r>
        <w:rPr>
          <w:rStyle w:val="NormalTok"/>
        </w:rPr>
        <w:t xml:space="preserve">    </w:t>
      </w:r>
      <w:r>
        <w:rPr>
          <w:rStyle w:val="KeywordTok"/>
        </w:rPr>
        <w:t>FROM</w:t>
      </w:r>
      <w:r>
        <w:rPr>
          <w:rStyle w:val="NormalTok"/>
        </w:rPr>
        <w:t xml:space="preserve"> layoffs_staging2</w:t>
      </w:r>
      <w:r>
        <w:br/>
      </w:r>
      <w:r>
        <w:rPr>
          <w:rStyle w:val="NormalTok"/>
        </w:rPr>
        <w:t xml:space="preserve">    </w:t>
      </w:r>
      <w:r>
        <w:rPr>
          <w:rStyle w:val="KeywordTok"/>
        </w:rPr>
        <w:t>GROUP</w:t>
      </w:r>
      <w:r>
        <w:rPr>
          <w:rStyle w:val="NormalTok"/>
        </w:rPr>
        <w:t xml:space="preserve"> </w:t>
      </w:r>
      <w:r>
        <w:rPr>
          <w:rStyle w:val="KeywordTok"/>
        </w:rPr>
        <w:t>BY</w:t>
      </w:r>
      <w:r>
        <w:rPr>
          <w:rStyle w:val="NormalTok"/>
        </w:rPr>
        <w:t xml:space="preserve"> company, </w:t>
      </w:r>
      <w:r>
        <w:rPr>
          <w:rStyle w:val="DataTypeTok"/>
        </w:rPr>
        <w:t>year</w:t>
      </w:r>
      <w:r>
        <w:br/>
      </w:r>
      <w:r>
        <w:rPr>
          <w:rStyle w:val="NormalTok"/>
        </w:rPr>
        <w:t>),</w:t>
      </w:r>
      <w:r>
        <w:br/>
      </w:r>
      <w:r>
        <w:rPr>
          <w:rStyle w:val="NormalTok"/>
        </w:rPr>
        <w:t xml:space="preserve">ranked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w:t>
      </w:r>
      <w:r>
        <w:rPr>
          <w:rStyle w:val="OperatorTok"/>
        </w:rPr>
        <w:t>*</w:t>
      </w:r>
      <w:r>
        <w:rPr>
          <w:rStyle w:val="NormalTok"/>
        </w:rPr>
        <w:t>,</w:t>
      </w:r>
      <w:r>
        <w:br/>
      </w:r>
      <w:r>
        <w:rPr>
          <w:rStyle w:val="NormalTok"/>
        </w:rPr>
        <w:t xml:space="preserve">           </w:t>
      </w:r>
      <w:r>
        <w:rPr>
          <w:rStyle w:val="FunctionTok"/>
        </w:rPr>
        <w:t>DENSE_RANK</w:t>
      </w:r>
      <w:r>
        <w:rPr>
          <w:rStyle w:val="NormalTok"/>
        </w:rPr>
        <w:t xml:space="preserve">()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w:t>
      </w:r>
      <w:r>
        <w:rPr>
          <w:rStyle w:val="DataTypeTok"/>
        </w:rPr>
        <w:t>year</w:t>
      </w:r>
      <w:r>
        <w:rPr>
          <w:rStyle w:val="NormalTok"/>
        </w:rPr>
        <w:t xml:space="preserve"> </w:t>
      </w:r>
      <w:r>
        <w:rPr>
          <w:rStyle w:val="KeywordTok"/>
        </w:rPr>
        <w:t>ORDER</w:t>
      </w:r>
      <w:r>
        <w:rPr>
          <w:rStyle w:val="NormalTok"/>
        </w:rPr>
        <w:t xml:space="preserve"> </w:t>
      </w:r>
      <w:r>
        <w:rPr>
          <w:rStyle w:val="KeywordTok"/>
        </w:rPr>
        <w:t>BY</w:t>
      </w:r>
      <w:r>
        <w:rPr>
          <w:rStyle w:val="NormalTok"/>
        </w:rPr>
        <w:t xml:space="preserve"> </w:t>
      </w:r>
      <w:proofErr w:type="spellStart"/>
      <w:r>
        <w:rPr>
          <w:rStyle w:val="NormalTok"/>
        </w:rPr>
        <w:t>total_laid_off</w:t>
      </w:r>
      <w:proofErr w:type="spellEnd"/>
      <w:r>
        <w:rPr>
          <w:rStyle w:val="NormalTok"/>
        </w:rPr>
        <w:t xml:space="preserve"> </w:t>
      </w:r>
      <w:r>
        <w:rPr>
          <w:rStyle w:val="KeywordTok"/>
        </w:rPr>
        <w:t>DESC</w:t>
      </w:r>
      <w:r>
        <w:rPr>
          <w:rStyle w:val="NormalTok"/>
        </w:rPr>
        <w:t xml:space="preserve">) </w:t>
      </w:r>
      <w:r>
        <w:rPr>
          <w:rStyle w:val="KeywordTok"/>
        </w:rPr>
        <w:t>AS</w:t>
      </w:r>
      <w:r>
        <w:rPr>
          <w:rStyle w:val="NormalTok"/>
        </w:rPr>
        <w:t xml:space="preserve"> rank_</w:t>
      </w:r>
      <w:r>
        <w:br/>
      </w:r>
      <w:r>
        <w:rPr>
          <w:rStyle w:val="NormalTok"/>
        </w:rPr>
        <w:t xml:space="preserve">    </w:t>
      </w:r>
      <w:r>
        <w:rPr>
          <w:rStyle w:val="KeywordTok"/>
        </w:rPr>
        <w:t>FROM</w:t>
      </w:r>
      <w:r>
        <w:rPr>
          <w:rStyle w:val="NormalTok"/>
        </w:rPr>
        <w:t xml:space="preserve"> </w:t>
      </w:r>
      <w:proofErr w:type="spellStart"/>
      <w:r>
        <w:rPr>
          <w:rStyle w:val="NormalTok"/>
        </w:rPr>
        <w:t>company_year</w:t>
      </w:r>
      <w:proofErr w:type="spellEnd"/>
      <w:r>
        <w:br/>
      </w:r>
      <w:r>
        <w:rPr>
          <w:rStyle w:val="NormalTok"/>
        </w:rPr>
        <w:t>)</w:t>
      </w:r>
      <w:r>
        <w:br/>
      </w:r>
      <w:r>
        <w:rPr>
          <w:rStyle w:val="KeywordTok"/>
        </w:rPr>
        <w:t>SELECT</w:t>
      </w:r>
      <w:r>
        <w:rPr>
          <w:rStyle w:val="NormalTok"/>
        </w:rPr>
        <w:t xml:space="preserve"> </w:t>
      </w:r>
      <w:r>
        <w:rPr>
          <w:rStyle w:val="OperatorTok"/>
        </w:rPr>
        <w:t>*</w:t>
      </w:r>
      <w:r>
        <w:br/>
      </w:r>
      <w:r>
        <w:rPr>
          <w:rStyle w:val="KeywordTok"/>
        </w:rPr>
        <w:t>FROM</w:t>
      </w:r>
      <w:r>
        <w:rPr>
          <w:rStyle w:val="NormalTok"/>
        </w:rPr>
        <w:t xml:space="preserve"> ranked</w:t>
      </w:r>
      <w:r>
        <w:br/>
      </w:r>
      <w:r>
        <w:rPr>
          <w:rStyle w:val="KeywordTok"/>
        </w:rPr>
        <w:t>WHERE</w:t>
      </w:r>
      <w:r>
        <w:rPr>
          <w:rStyle w:val="NormalTok"/>
        </w:rPr>
        <w:t xml:space="preserve"> rank_ </w:t>
      </w:r>
      <w:r>
        <w:rPr>
          <w:rStyle w:val="OperatorTok"/>
        </w:rPr>
        <w:t>&lt;=</w:t>
      </w:r>
      <w:r>
        <w:rPr>
          <w:rStyle w:val="NormalTok"/>
        </w:rPr>
        <w:t xml:space="preserve"> </w:t>
      </w:r>
      <w:r>
        <w:rPr>
          <w:rStyle w:val="DecValTok"/>
        </w:rPr>
        <w:t>5</w:t>
      </w:r>
      <w:r>
        <w:br/>
      </w:r>
      <w:r>
        <w:rPr>
          <w:rStyle w:val="NormalTok"/>
        </w:rPr>
        <w:t xml:space="preserve">; </w:t>
      </w:r>
      <w:r>
        <w:br/>
      </w:r>
      <w:r>
        <w:rPr>
          <w:rStyle w:val="NormalTok"/>
        </w:rPr>
        <w:t xml:space="preserve">## Top </w:t>
      </w:r>
      <w:r>
        <w:rPr>
          <w:rStyle w:val="DecValTok"/>
        </w:rPr>
        <w:t>5</w:t>
      </w:r>
      <w:r>
        <w:rPr>
          <w:rStyle w:val="NormalTok"/>
        </w:rPr>
        <w:t xml:space="preserve"> Companies </w:t>
      </w:r>
      <w:r>
        <w:rPr>
          <w:rStyle w:val="KeywordTok"/>
        </w:rPr>
        <w:t>by</w:t>
      </w:r>
      <w:r>
        <w:rPr>
          <w:rStyle w:val="NormalTok"/>
        </w:rPr>
        <w:t xml:space="preserve"> Layoffs </w:t>
      </w:r>
      <w:r>
        <w:rPr>
          <w:rStyle w:val="KeywordTok"/>
        </w:rPr>
        <w:t>Each</w:t>
      </w:r>
      <w:r>
        <w:rPr>
          <w:rStyle w:val="NormalTok"/>
        </w:rPr>
        <w:t xml:space="preserve"> </w:t>
      </w:r>
      <w:r>
        <w:rPr>
          <w:rStyle w:val="DataTypeTok"/>
        </w:rPr>
        <w:t>Year</w:t>
      </w:r>
    </w:p>
    <w:p w14:paraId="6BA4E005" w14:textId="77777777" w:rsidR="005A4B70" w:rsidRDefault="005A4B70" w:rsidP="005A4B70">
      <w:pPr>
        <w:pStyle w:val="TableCaption"/>
      </w:pPr>
    </w:p>
    <w:p w14:paraId="2F32FD8E" w14:textId="77777777" w:rsidR="005A4B70" w:rsidRDefault="005A4B70" w:rsidP="005A4B70">
      <w:pPr>
        <w:pStyle w:val="BodyText"/>
      </w:pPr>
      <w:r>
        <w:rPr>
          <w:noProof/>
        </w:rPr>
        <w:drawing>
          <wp:inline distT="0" distB="0" distL="0" distR="0" wp14:anchorId="2E1D031A" wp14:editId="2A0CC221">
            <wp:extent cx="5334000" cy="3441153"/>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Data%20Viz%20PNGs/Dashboard%201.png"/>
                    <pic:cNvPicPr>
                      <a:picLocks noChangeAspect="1" noChangeArrowheads="1"/>
                    </pic:cNvPicPr>
                  </pic:nvPicPr>
                  <pic:blipFill>
                    <a:blip r:embed="rId15"/>
                    <a:stretch>
                      <a:fillRect/>
                    </a:stretch>
                  </pic:blipFill>
                  <pic:spPr bwMode="auto">
                    <a:xfrm>
                      <a:off x="0" y="0"/>
                      <a:ext cx="5334000" cy="3441153"/>
                    </a:xfrm>
                    <a:prstGeom prst="rect">
                      <a:avLst/>
                    </a:prstGeom>
                    <a:noFill/>
                    <a:ln w="9525">
                      <a:noFill/>
                      <a:headEnd/>
                      <a:tailEnd/>
                    </a:ln>
                  </pic:spPr>
                </pic:pic>
              </a:graphicData>
            </a:graphic>
          </wp:inline>
        </w:drawing>
      </w:r>
    </w:p>
    <w:p w14:paraId="0CD4EC07" w14:textId="77777777" w:rsidR="005A4B70" w:rsidRPr="00734362" w:rsidRDefault="005A4B70">
      <w:pPr>
        <w:rPr>
          <w:rFonts w:ascii="Poppins" w:hAnsi="Poppins" w:cs="Poppins"/>
        </w:rPr>
      </w:pPr>
    </w:p>
    <w:sectPr w:rsidR="005A4B70" w:rsidRPr="007343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31670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88119285">
    <w:abstractNumId w:val="8"/>
  </w:num>
  <w:num w:numId="2" w16cid:durableId="690104070">
    <w:abstractNumId w:val="6"/>
  </w:num>
  <w:num w:numId="3" w16cid:durableId="2006785000">
    <w:abstractNumId w:val="5"/>
  </w:num>
  <w:num w:numId="4" w16cid:durableId="113526760">
    <w:abstractNumId w:val="4"/>
  </w:num>
  <w:num w:numId="5" w16cid:durableId="581332793">
    <w:abstractNumId w:val="7"/>
  </w:num>
  <w:num w:numId="6" w16cid:durableId="1225333079">
    <w:abstractNumId w:val="3"/>
  </w:num>
  <w:num w:numId="7" w16cid:durableId="154077891">
    <w:abstractNumId w:val="2"/>
  </w:num>
  <w:num w:numId="8" w16cid:durableId="601035950">
    <w:abstractNumId w:val="1"/>
  </w:num>
  <w:num w:numId="9" w16cid:durableId="18705093">
    <w:abstractNumId w:val="0"/>
  </w:num>
  <w:num w:numId="10" w16cid:durableId="484275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BF8"/>
    <w:rsid w:val="0015074B"/>
    <w:rsid w:val="0029639D"/>
    <w:rsid w:val="00326F90"/>
    <w:rsid w:val="005A4B70"/>
    <w:rsid w:val="006D6A18"/>
    <w:rsid w:val="00734362"/>
    <w:rsid w:val="009B6ED9"/>
    <w:rsid w:val="00A13D4E"/>
    <w:rsid w:val="00AA1D8D"/>
    <w:rsid w:val="00B47730"/>
    <w:rsid w:val="00CB0664"/>
    <w:rsid w:val="00DB0D2D"/>
    <w:rsid w:val="00E577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B11B5E"/>
  <w14:defaultImageDpi w14:val="300"/>
  <w15:docId w15:val="{E22F6164-D251-C849-A4AC-909472AD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0"/>
    <w:lsdException w:name="Plain Table 5" w:uiPriority="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nhideWhenUsed/>
    <w:qFormat/>
    <w:rsid w:val="00AA1D8D"/>
    <w:pPr>
      <w:spacing w:after="120"/>
    </w:pPr>
  </w:style>
  <w:style w:type="character" w:customStyle="1" w:styleId="BodyTextChar">
    <w:name w:val="Body Text Char"/>
    <w:basedOn w:val="DefaultParagraphFont"/>
    <w:link w:val="BodyText"/>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5A4B70"/>
    <w:pPr>
      <w:spacing w:before="180" w:after="180" w:line="240" w:lineRule="auto"/>
    </w:pPr>
    <w:rPr>
      <w:rFonts w:eastAsiaTheme="minorHAnsi"/>
      <w:sz w:val="24"/>
      <w:szCs w:val="24"/>
    </w:rPr>
  </w:style>
  <w:style w:type="paragraph" w:customStyle="1" w:styleId="Compact">
    <w:name w:val="Compact"/>
    <w:basedOn w:val="BodyText"/>
    <w:qFormat/>
    <w:rsid w:val="005A4B70"/>
    <w:pPr>
      <w:spacing w:before="36" w:after="36" w:line="240" w:lineRule="auto"/>
    </w:pPr>
    <w:rPr>
      <w:rFonts w:eastAsiaTheme="minorHAnsi"/>
      <w:sz w:val="24"/>
      <w:szCs w:val="24"/>
    </w:rPr>
  </w:style>
  <w:style w:type="paragraph" w:customStyle="1" w:styleId="Author">
    <w:name w:val="Author"/>
    <w:basedOn w:val="Title"/>
    <w:next w:val="BodyText"/>
    <w:qFormat/>
    <w:rsid w:val="005A4B70"/>
    <w:pPr>
      <w:keepNext/>
      <w:keepLines/>
      <w:pBdr>
        <w:bottom w:val="none" w:sz="0" w:space="0" w:color="auto"/>
      </w:pBdr>
      <w:spacing w:after="80"/>
      <w:jc w:val="center"/>
    </w:pPr>
    <w:rPr>
      <w:color w:val="auto"/>
      <w:spacing w:val="0"/>
      <w:kern w:val="0"/>
      <w:sz w:val="24"/>
      <w:szCs w:val="24"/>
    </w:rPr>
  </w:style>
  <w:style w:type="paragraph" w:styleId="Date">
    <w:name w:val="Date"/>
    <w:basedOn w:val="Title"/>
    <w:next w:val="BodyText"/>
    <w:link w:val="DateChar"/>
    <w:qFormat/>
    <w:rsid w:val="005A4B70"/>
    <w:pPr>
      <w:keepNext/>
      <w:keepLines/>
      <w:pBdr>
        <w:bottom w:val="none" w:sz="0" w:space="0" w:color="auto"/>
      </w:pBdr>
      <w:spacing w:after="80"/>
      <w:jc w:val="center"/>
    </w:pPr>
    <w:rPr>
      <w:color w:val="auto"/>
      <w:spacing w:val="0"/>
      <w:kern w:val="0"/>
      <w:sz w:val="24"/>
      <w:szCs w:val="24"/>
    </w:rPr>
  </w:style>
  <w:style w:type="character" w:customStyle="1" w:styleId="DateChar">
    <w:name w:val="Date Char"/>
    <w:basedOn w:val="DefaultParagraphFont"/>
    <w:link w:val="Date"/>
    <w:rsid w:val="005A4B70"/>
    <w:rPr>
      <w:rFonts w:asciiTheme="majorHAnsi" w:eastAsiaTheme="majorEastAsia" w:hAnsiTheme="majorHAnsi" w:cstheme="majorBidi"/>
      <w:sz w:val="24"/>
      <w:szCs w:val="24"/>
    </w:rPr>
  </w:style>
  <w:style w:type="paragraph" w:customStyle="1" w:styleId="AbstractTitle">
    <w:name w:val="Abstract Title"/>
    <w:basedOn w:val="Normal"/>
    <w:next w:val="Abstract"/>
    <w:qFormat/>
    <w:rsid w:val="005A4B70"/>
    <w:pPr>
      <w:keepNext/>
      <w:keepLines/>
      <w:spacing w:before="300" w:after="0" w:line="240" w:lineRule="auto"/>
      <w:jc w:val="center"/>
    </w:pPr>
    <w:rPr>
      <w:rFonts w:eastAsiaTheme="minorHAnsi"/>
      <w:b/>
      <w:sz w:val="20"/>
      <w:szCs w:val="20"/>
    </w:rPr>
  </w:style>
  <w:style w:type="paragraph" w:customStyle="1" w:styleId="Abstract">
    <w:name w:val="Abstract"/>
    <w:basedOn w:val="Normal"/>
    <w:next w:val="BodyText"/>
    <w:qFormat/>
    <w:rsid w:val="005A4B70"/>
    <w:pPr>
      <w:keepNext/>
      <w:keepLines/>
      <w:spacing w:before="100" w:after="300" w:line="240" w:lineRule="auto"/>
    </w:pPr>
    <w:rPr>
      <w:rFonts w:eastAsiaTheme="minorHAnsi"/>
      <w:sz w:val="20"/>
      <w:szCs w:val="20"/>
    </w:rPr>
  </w:style>
  <w:style w:type="paragraph" w:styleId="Bibliography">
    <w:name w:val="Bibliography"/>
    <w:basedOn w:val="Normal"/>
    <w:qFormat/>
    <w:rsid w:val="005A4B70"/>
    <w:pPr>
      <w:spacing w:line="240" w:lineRule="auto"/>
    </w:pPr>
    <w:rPr>
      <w:rFonts w:eastAsiaTheme="minorHAnsi"/>
      <w:sz w:val="24"/>
      <w:szCs w:val="24"/>
    </w:rPr>
  </w:style>
  <w:style w:type="paragraph" w:styleId="BlockText">
    <w:name w:val="Block Text"/>
    <w:basedOn w:val="BodyText"/>
    <w:next w:val="BodyText"/>
    <w:uiPriority w:val="9"/>
    <w:unhideWhenUsed/>
    <w:qFormat/>
    <w:rsid w:val="005A4B70"/>
    <w:pPr>
      <w:spacing w:before="100" w:after="100" w:line="240" w:lineRule="auto"/>
      <w:ind w:left="480" w:right="480"/>
    </w:pPr>
    <w:rPr>
      <w:rFonts w:eastAsiaTheme="minorHAnsi"/>
      <w:sz w:val="24"/>
      <w:szCs w:val="24"/>
    </w:rPr>
  </w:style>
  <w:style w:type="paragraph" w:styleId="FootnoteText">
    <w:name w:val="footnote text"/>
    <w:basedOn w:val="Normal"/>
    <w:link w:val="FootnoteTextChar"/>
    <w:uiPriority w:val="9"/>
    <w:unhideWhenUsed/>
    <w:qFormat/>
    <w:rsid w:val="005A4B70"/>
    <w:pPr>
      <w:spacing w:line="240" w:lineRule="auto"/>
    </w:pPr>
    <w:rPr>
      <w:rFonts w:eastAsiaTheme="minorHAnsi"/>
      <w:sz w:val="24"/>
      <w:szCs w:val="24"/>
    </w:rPr>
  </w:style>
  <w:style w:type="character" w:customStyle="1" w:styleId="FootnoteTextChar">
    <w:name w:val="Footnote Text Char"/>
    <w:basedOn w:val="DefaultParagraphFont"/>
    <w:link w:val="FootnoteText"/>
    <w:uiPriority w:val="9"/>
    <w:rsid w:val="005A4B70"/>
    <w:rPr>
      <w:rFonts w:eastAsiaTheme="minorHAnsi"/>
      <w:sz w:val="24"/>
      <w:szCs w:val="24"/>
    </w:rPr>
  </w:style>
  <w:style w:type="paragraph" w:customStyle="1" w:styleId="FootnoteBlockText">
    <w:name w:val="Footnote Block Text"/>
    <w:basedOn w:val="FootnoteText"/>
    <w:next w:val="FootnoteText"/>
    <w:uiPriority w:val="9"/>
    <w:unhideWhenUsed/>
    <w:qFormat/>
    <w:rsid w:val="005A4B70"/>
    <w:pPr>
      <w:spacing w:before="100" w:after="100"/>
      <w:ind w:left="480" w:right="480"/>
    </w:pPr>
  </w:style>
  <w:style w:type="table" w:customStyle="1" w:styleId="Table">
    <w:name w:val="Table"/>
    <w:semiHidden/>
    <w:unhideWhenUsed/>
    <w:qFormat/>
    <w:rsid w:val="005A4B70"/>
    <w:pPr>
      <w:spacing w:line="240" w:lineRule="auto"/>
    </w:pPr>
    <w:rPr>
      <w:rFonts w:eastAsiaTheme="minorHAnsi"/>
      <w:sz w:val="24"/>
      <w:szCs w:val="24"/>
      <w:lang w:val="en-GB"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A4B70"/>
    <w:pPr>
      <w:keepNext/>
      <w:keepLines/>
      <w:spacing w:after="0" w:line="240" w:lineRule="auto"/>
    </w:pPr>
    <w:rPr>
      <w:rFonts w:eastAsiaTheme="minorHAnsi"/>
      <w:b/>
      <w:sz w:val="24"/>
      <w:szCs w:val="24"/>
    </w:rPr>
  </w:style>
  <w:style w:type="paragraph" w:customStyle="1" w:styleId="Definition">
    <w:name w:val="Definition"/>
    <w:basedOn w:val="Normal"/>
    <w:rsid w:val="005A4B70"/>
    <w:pPr>
      <w:spacing w:line="240" w:lineRule="auto"/>
    </w:pPr>
    <w:rPr>
      <w:rFonts w:eastAsiaTheme="minorHAnsi"/>
      <w:sz w:val="24"/>
      <w:szCs w:val="24"/>
    </w:rPr>
  </w:style>
  <w:style w:type="paragraph" w:customStyle="1" w:styleId="TableCaption">
    <w:name w:val="Table Caption"/>
    <w:basedOn w:val="Caption"/>
    <w:rsid w:val="005A4B70"/>
    <w:pPr>
      <w:keepNext/>
      <w:spacing w:after="120"/>
    </w:pPr>
    <w:rPr>
      <w:rFonts w:eastAsiaTheme="minorHAnsi"/>
      <w:b w:val="0"/>
      <w:bCs w:val="0"/>
      <w:i/>
      <w:color w:val="auto"/>
      <w:sz w:val="24"/>
      <w:szCs w:val="24"/>
    </w:rPr>
  </w:style>
  <w:style w:type="paragraph" w:customStyle="1" w:styleId="ImageCaption">
    <w:name w:val="Image Caption"/>
    <w:basedOn w:val="Caption"/>
    <w:rsid w:val="005A4B70"/>
    <w:pPr>
      <w:spacing w:after="120"/>
    </w:pPr>
    <w:rPr>
      <w:rFonts w:eastAsiaTheme="minorHAnsi"/>
      <w:b w:val="0"/>
      <w:bCs w:val="0"/>
      <w:i/>
      <w:color w:val="auto"/>
      <w:sz w:val="24"/>
      <w:szCs w:val="24"/>
    </w:rPr>
  </w:style>
  <w:style w:type="paragraph" w:customStyle="1" w:styleId="Figure">
    <w:name w:val="Figure"/>
    <w:basedOn w:val="Normal"/>
    <w:rsid w:val="005A4B70"/>
    <w:pPr>
      <w:spacing w:line="240" w:lineRule="auto"/>
    </w:pPr>
    <w:rPr>
      <w:rFonts w:eastAsiaTheme="minorHAnsi"/>
      <w:sz w:val="24"/>
      <w:szCs w:val="24"/>
    </w:rPr>
  </w:style>
  <w:style w:type="paragraph" w:customStyle="1" w:styleId="CaptionedFigure">
    <w:name w:val="Captioned Figure"/>
    <w:basedOn w:val="Figure"/>
    <w:rsid w:val="005A4B70"/>
    <w:pPr>
      <w:keepNext/>
    </w:pPr>
  </w:style>
  <w:style w:type="character" w:customStyle="1" w:styleId="CaptionChar">
    <w:name w:val="Caption Char"/>
    <w:basedOn w:val="DefaultParagraphFont"/>
    <w:link w:val="Caption"/>
    <w:rsid w:val="005A4B70"/>
    <w:rPr>
      <w:b/>
      <w:bCs/>
      <w:color w:val="4F81BD" w:themeColor="accent1"/>
      <w:sz w:val="18"/>
      <w:szCs w:val="18"/>
    </w:rPr>
  </w:style>
  <w:style w:type="character" w:customStyle="1" w:styleId="VerbatimChar">
    <w:name w:val="Verbatim Char"/>
    <w:basedOn w:val="CaptionChar"/>
    <w:link w:val="SourceCode"/>
    <w:rsid w:val="005A4B70"/>
    <w:rPr>
      <w:rFonts w:ascii="Consolas" w:hAnsi="Consolas"/>
      <w:b/>
      <w:bCs/>
      <w:color w:val="4F81BD" w:themeColor="accent1"/>
      <w:sz w:val="18"/>
      <w:szCs w:val="18"/>
      <w:shd w:val="clear" w:color="auto" w:fill="F8F8F8"/>
    </w:rPr>
  </w:style>
  <w:style w:type="character" w:customStyle="1" w:styleId="SectionNumber">
    <w:name w:val="Section Number"/>
    <w:basedOn w:val="CaptionChar"/>
    <w:rsid w:val="005A4B70"/>
    <w:rPr>
      <w:b/>
      <w:bCs/>
      <w:color w:val="4F81BD" w:themeColor="accent1"/>
      <w:sz w:val="18"/>
      <w:szCs w:val="18"/>
    </w:rPr>
  </w:style>
  <w:style w:type="character" w:styleId="FootnoteReference">
    <w:name w:val="footnote reference"/>
    <w:basedOn w:val="CaptionChar"/>
    <w:rsid w:val="005A4B70"/>
    <w:rPr>
      <w:b/>
      <w:bCs/>
      <w:color w:val="4F81BD" w:themeColor="accent1"/>
      <w:sz w:val="18"/>
      <w:szCs w:val="18"/>
      <w:vertAlign w:val="superscript"/>
    </w:rPr>
  </w:style>
  <w:style w:type="character" w:styleId="Hyperlink">
    <w:name w:val="Hyperlink"/>
    <w:basedOn w:val="CaptionChar"/>
    <w:rsid w:val="005A4B70"/>
    <w:rPr>
      <w:b/>
      <w:bCs/>
      <w:color w:val="4F81BD" w:themeColor="accent1"/>
      <w:sz w:val="18"/>
      <w:szCs w:val="18"/>
    </w:rPr>
  </w:style>
  <w:style w:type="paragraph" w:customStyle="1" w:styleId="SourceCode">
    <w:name w:val="Source Code"/>
    <w:basedOn w:val="Normal"/>
    <w:link w:val="VerbatimChar"/>
    <w:rsid w:val="005A4B70"/>
    <w:pPr>
      <w:shd w:val="clear" w:color="auto" w:fill="F8F8F8"/>
      <w:wordWrap w:val="0"/>
      <w:spacing w:line="240" w:lineRule="auto"/>
    </w:pPr>
    <w:rPr>
      <w:rFonts w:ascii="Consolas" w:hAnsi="Consolas"/>
      <w:b/>
      <w:bCs/>
      <w:color w:val="4F81BD" w:themeColor="accent1"/>
      <w:szCs w:val="18"/>
    </w:rPr>
  </w:style>
  <w:style w:type="character" w:customStyle="1" w:styleId="KeywordTok">
    <w:name w:val="KeywordTok"/>
    <w:basedOn w:val="VerbatimChar"/>
    <w:rsid w:val="005A4B70"/>
    <w:rPr>
      <w:rFonts w:ascii="Consolas" w:hAnsi="Consolas"/>
      <w:b w:val="0"/>
      <w:bCs/>
      <w:color w:val="204A87"/>
      <w:sz w:val="18"/>
      <w:szCs w:val="18"/>
      <w:shd w:val="clear" w:color="auto" w:fill="F8F8F8"/>
    </w:rPr>
  </w:style>
  <w:style w:type="character" w:customStyle="1" w:styleId="DataTypeTok">
    <w:name w:val="DataTypeTok"/>
    <w:basedOn w:val="VerbatimChar"/>
    <w:rsid w:val="005A4B70"/>
    <w:rPr>
      <w:rFonts w:ascii="Consolas" w:hAnsi="Consolas"/>
      <w:b/>
      <w:bCs/>
      <w:color w:val="204A87"/>
      <w:sz w:val="18"/>
      <w:szCs w:val="18"/>
      <w:shd w:val="clear" w:color="auto" w:fill="F8F8F8"/>
    </w:rPr>
  </w:style>
  <w:style w:type="character" w:customStyle="1" w:styleId="DecValTok">
    <w:name w:val="DecValTok"/>
    <w:basedOn w:val="VerbatimChar"/>
    <w:rsid w:val="005A4B70"/>
    <w:rPr>
      <w:rFonts w:ascii="Consolas" w:hAnsi="Consolas"/>
      <w:b/>
      <w:bCs/>
      <w:color w:val="0000CF"/>
      <w:sz w:val="18"/>
      <w:szCs w:val="18"/>
      <w:shd w:val="clear" w:color="auto" w:fill="F8F8F8"/>
    </w:rPr>
  </w:style>
  <w:style w:type="character" w:customStyle="1" w:styleId="BaseNTok">
    <w:name w:val="BaseNTok"/>
    <w:basedOn w:val="VerbatimChar"/>
    <w:rsid w:val="005A4B70"/>
    <w:rPr>
      <w:rFonts w:ascii="Consolas" w:hAnsi="Consolas"/>
      <w:b/>
      <w:bCs/>
      <w:color w:val="0000CF"/>
      <w:sz w:val="18"/>
      <w:szCs w:val="18"/>
      <w:shd w:val="clear" w:color="auto" w:fill="F8F8F8"/>
    </w:rPr>
  </w:style>
  <w:style w:type="character" w:customStyle="1" w:styleId="FloatTok">
    <w:name w:val="FloatTok"/>
    <w:basedOn w:val="VerbatimChar"/>
    <w:rsid w:val="005A4B70"/>
    <w:rPr>
      <w:rFonts w:ascii="Consolas" w:hAnsi="Consolas"/>
      <w:b/>
      <w:bCs/>
      <w:color w:val="0000CF"/>
      <w:sz w:val="18"/>
      <w:szCs w:val="18"/>
      <w:shd w:val="clear" w:color="auto" w:fill="F8F8F8"/>
    </w:rPr>
  </w:style>
  <w:style w:type="character" w:customStyle="1" w:styleId="ConstantTok">
    <w:name w:val="ConstantTok"/>
    <w:basedOn w:val="VerbatimChar"/>
    <w:rsid w:val="005A4B70"/>
    <w:rPr>
      <w:rFonts w:ascii="Consolas" w:hAnsi="Consolas"/>
      <w:b/>
      <w:bCs/>
      <w:color w:val="8F5902"/>
      <w:sz w:val="18"/>
      <w:szCs w:val="18"/>
      <w:shd w:val="clear" w:color="auto" w:fill="F8F8F8"/>
    </w:rPr>
  </w:style>
  <w:style w:type="character" w:customStyle="1" w:styleId="CharTok">
    <w:name w:val="CharTok"/>
    <w:basedOn w:val="VerbatimChar"/>
    <w:rsid w:val="005A4B70"/>
    <w:rPr>
      <w:rFonts w:ascii="Consolas" w:hAnsi="Consolas"/>
      <w:b/>
      <w:bCs/>
      <w:color w:val="4E9A06"/>
      <w:sz w:val="18"/>
      <w:szCs w:val="18"/>
      <w:shd w:val="clear" w:color="auto" w:fill="F8F8F8"/>
    </w:rPr>
  </w:style>
  <w:style w:type="character" w:customStyle="1" w:styleId="SpecialCharTok">
    <w:name w:val="SpecialCharTok"/>
    <w:basedOn w:val="VerbatimChar"/>
    <w:rsid w:val="005A4B70"/>
    <w:rPr>
      <w:rFonts w:ascii="Consolas" w:hAnsi="Consolas"/>
      <w:b w:val="0"/>
      <w:bCs/>
      <w:color w:val="CE5C00"/>
      <w:sz w:val="18"/>
      <w:szCs w:val="18"/>
      <w:shd w:val="clear" w:color="auto" w:fill="F8F8F8"/>
    </w:rPr>
  </w:style>
  <w:style w:type="character" w:customStyle="1" w:styleId="StringTok">
    <w:name w:val="StringTok"/>
    <w:basedOn w:val="VerbatimChar"/>
    <w:rsid w:val="005A4B70"/>
    <w:rPr>
      <w:rFonts w:ascii="Consolas" w:hAnsi="Consolas"/>
      <w:b/>
      <w:bCs/>
      <w:color w:val="4E9A06"/>
      <w:sz w:val="18"/>
      <w:szCs w:val="18"/>
      <w:shd w:val="clear" w:color="auto" w:fill="F8F8F8"/>
    </w:rPr>
  </w:style>
  <w:style w:type="character" w:customStyle="1" w:styleId="VerbatimStringTok">
    <w:name w:val="VerbatimStringTok"/>
    <w:basedOn w:val="VerbatimChar"/>
    <w:rsid w:val="005A4B70"/>
    <w:rPr>
      <w:rFonts w:ascii="Consolas" w:hAnsi="Consolas"/>
      <w:b/>
      <w:bCs/>
      <w:color w:val="4E9A06"/>
      <w:sz w:val="18"/>
      <w:szCs w:val="18"/>
      <w:shd w:val="clear" w:color="auto" w:fill="F8F8F8"/>
    </w:rPr>
  </w:style>
  <w:style w:type="character" w:customStyle="1" w:styleId="SpecialStringTok">
    <w:name w:val="SpecialStringTok"/>
    <w:basedOn w:val="VerbatimChar"/>
    <w:rsid w:val="005A4B70"/>
    <w:rPr>
      <w:rFonts w:ascii="Consolas" w:hAnsi="Consolas"/>
      <w:b/>
      <w:bCs/>
      <w:color w:val="4E9A06"/>
      <w:sz w:val="18"/>
      <w:szCs w:val="18"/>
      <w:shd w:val="clear" w:color="auto" w:fill="F8F8F8"/>
    </w:rPr>
  </w:style>
  <w:style w:type="character" w:customStyle="1" w:styleId="ImportTok">
    <w:name w:val="ImportTok"/>
    <w:basedOn w:val="VerbatimChar"/>
    <w:rsid w:val="005A4B70"/>
    <w:rPr>
      <w:rFonts w:ascii="Consolas" w:hAnsi="Consolas"/>
      <w:b/>
      <w:bCs/>
      <w:color w:val="4F81BD" w:themeColor="accent1"/>
      <w:sz w:val="18"/>
      <w:szCs w:val="18"/>
      <w:shd w:val="clear" w:color="auto" w:fill="F8F8F8"/>
    </w:rPr>
  </w:style>
  <w:style w:type="character" w:customStyle="1" w:styleId="CommentTok">
    <w:name w:val="CommentTok"/>
    <w:basedOn w:val="VerbatimChar"/>
    <w:rsid w:val="005A4B70"/>
    <w:rPr>
      <w:rFonts w:ascii="Consolas" w:hAnsi="Consolas"/>
      <w:b/>
      <w:bCs/>
      <w:i/>
      <w:color w:val="8F5902"/>
      <w:sz w:val="18"/>
      <w:szCs w:val="18"/>
      <w:shd w:val="clear" w:color="auto" w:fill="F8F8F8"/>
    </w:rPr>
  </w:style>
  <w:style w:type="character" w:customStyle="1" w:styleId="DocumentationTok">
    <w:name w:val="DocumentationTok"/>
    <w:basedOn w:val="VerbatimChar"/>
    <w:rsid w:val="005A4B70"/>
    <w:rPr>
      <w:rFonts w:ascii="Consolas" w:hAnsi="Consolas"/>
      <w:b w:val="0"/>
      <w:bCs/>
      <w:i/>
      <w:color w:val="8F5902"/>
      <w:sz w:val="18"/>
      <w:szCs w:val="18"/>
      <w:shd w:val="clear" w:color="auto" w:fill="F8F8F8"/>
    </w:rPr>
  </w:style>
  <w:style w:type="character" w:customStyle="1" w:styleId="AnnotationTok">
    <w:name w:val="AnnotationTok"/>
    <w:basedOn w:val="VerbatimChar"/>
    <w:rsid w:val="005A4B70"/>
    <w:rPr>
      <w:rFonts w:ascii="Consolas" w:hAnsi="Consolas"/>
      <w:b w:val="0"/>
      <w:bCs/>
      <w:i/>
      <w:color w:val="8F5902"/>
      <w:sz w:val="18"/>
      <w:szCs w:val="18"/>
      <w:shd w:val="clear" w:color="auto" w:fill="F8F8F8"/>
    </w:rPr>
  </w:style>
  <w:style w:type="character" w:customStyle="1" w:styleId="CommentVarTok">
    <w:name w:val="CommentVarTok"/>
    <w:basedOn w:val="VerbatimChar"/>
    <w:rsid w:val="005A4B70"/>
    <w:rPr>
      <w:rFonts w:ascii="Consolas" w:hAnsi="Consolas"/>
      <w:b w:val="0"/>
      <w:bCs/>
      <w:i/>
      <w:color w:val="8F5902"/>
      <w:sz w:val="18"/>
      <w:szCs w:val="18"/>
      <w:shd w:val="clear" w:color="auto" w:fill="F8F8F8"/>
    </w:rPr>
  </w:style>
  <w:style w:type="character" w:customStyle="1" w:styleId="OtherTok">
    <w:name w:val="OtherTok"/>
    <w:basedOn w:val="VerbatimChar"/>
    <w:rsid w:val="005A4B70"/>
    <w:rPr>
      <w:rFonts w:ascii="Consolas" w:hAnsi="Consolas"/>
      <w:b/>
      <w:bCs/>
      <w:color w:val="8F5902"/>
      <w:sz w:val="18"/>
      <w:szCs w:val="18"/>
      <w:shd w:val="clear" w:color="auto" w:fill="F8F8F8"/>
    </w:rPr>
  </w:style>
  <w:style w:type="character" w:customStyle="1" w:styleId="FunctionTok">
    <w:name w:val="FunctionTok"/>
    <w:basedOn w:val="VerbatimChar"/>
    <w:rsid w:val="005A4B70"/>
    <w:rPr>
      <w:rFonts w:ascii="Consolas" w:hAnsi="Consolas"/>
      <w:b w:val="0"/>
      <w:bCs/>
      <w:color w:val="204A87"/>
      <w:sz w:val="18"/>
      <w:szCs w:val="18"/>
      <w:shd w:val="clear" w:color="auto" w:fill="F8F8F8"/>
    </w:rPr>
  </w:style>
  <w:style w:type="character" w:customStyle="1" w:styleId="VariableTok">
    <w:name w:val="VariableTok"/>
    <w:basedOn w:val="VerbatimChar"/>
    <w:rsid w:val="005A4B70"/>
    <w:rPr>
      <w:rFonts w:ascii="Consolas" w:hAnsi="Consolas"/>
      <w:b/>
      <w:bCs/>
      <w:color w:val="000000"/>
      <w:sz w:val="18"/>
      <w:szCs w:val="18"/>
      <w:shd w:val="clear" w:color="auto" w:fill="F8F8F8"/>
    </w:rPr>
  </w:style>
  <w:style w:type="character" w:customStyle="1" w:styleId="ControlFlowTok">
    <w:name w:val="ControlFlowTok"/>
    <w:basedOn w:val="VerbatimChar"/>
    <w:rsid w:val="005A4B70"/>
    <w:rPr>
      <w:rFonts w:ascii="Consolas" w:hAnsi="Consolas"/>
      <w:b w:val="0"/>
      <w:bCs/>
      <w:color w:val="204A87"/>
      <w:sz w:val="18"/>
      <w:szCs w:val="18"/>
      <w:shd w:val="clear" w:color="auto" w:fill="F8F8F8"/>
    </w:rPr>
  </w:style>
  <w:style w:type="character" w:customStyle="1" w:styleId="OperatorTok">
    <w:name w:val="OperatorTok"/>
    <w:basedOn w:val="VerbatimChar"/>
    <w:rsid w:val="005A4B70"/>
    <w:rPr>
      <w:rFonts w:ascii="Consolas" w:hAnsi="Consolas"/>
      <w:b w:val="0"/>
      <w:bCs/>
      <w:color w:val="CE5C00"/>
      <w:sz w:val="18"/>
      <w:szCs w:val="18"/>
      <w:shd w:val="clear" w:color="auto" w:fill="F8F8F8"/>
    </w:rPr>
  </w:style>
  <w:style w:type="character" w:customStyle="1" w:styleId="BuiltInTok">
    <w:name w:val="BuiltInTok"/>
    <w:basedOn w:val="VerbatimChar"/>
    <w:rsid w:val="005A4B70"/>
    <w:rPr>
      <w:rFonts w:ascii="Consolas" w:hAnsi="Consolas"/>
      <w:b/>
      <w:bCs/>
      <w:color w:val="4F81BD" w:themeColor="accent1"/>
      <w:sz w:val="18"/>
      <w:szCs w:val="18"/>
      <w:shd w:val="clear" w:color="auto" w:fill="F8F8F8"/>
    </w:rPr>
  </w:style>
  <w:style w:type="character" w:customStyle="1" w:styleId="ExtensionTok">
    <w:name w:val="ExtensionTok"/>
    <w:basedOn w:val="VerbatimChar"/>
    <w:rsid w:val="005A4B70"/>
    <w:rPr>
      <w:rFonts w:ascii="Consolas" w:hAnsi="Consolas"/>
      <w:b/>
      <w:bCs/>
      <w:color w:val="4F81BD" w:themeColor="accent1"/>
      <w:sz w:val="18"/>
      <w:szCs w:val="18"/>
      <w:shd w:val="clear" w:color="auto" w:fill="F8F8F8"/>
    </w:rPr>
  </w:style>
  <w:style w:type="character" w:customStyle="1" w:styleId="PreprocessorTok">
    <w:name w:val="PreprocessorTok"/>
    <w:basedOn w:val="VerbatimChar"/>
    <w:rsid w:val="005A4B70"/>
    <w:rPr>
      <w:rFonts w:ascii="Consolas" w:hAnsi="Consolas"/>
      <w:b/>
      <w:bCs/>
      <w:i/>
      <w:color w:val="8F5902"/>
      <w:sz w:val="18"/>
      <w:szCs w:val="18"/>
      <w:shd w:val="clear" w:color="auto" w:fill="F8F8F8"/>
    </w:rPr>
  </w:style>
  <w:style w:type="character" w:customStyle="1" w:styleId="AttributeTok">
    <w:name w:val="AttributeTok"/>
    <w:basedOn w:val="VerbatimChar"/>
    <w:rsid w:val="005A4B70"/>
    <w:rPr>
      <w:rFonts w:ascii="Consolas" w:hAnsi="Consolas"/>
      <w:b/>
      <w:bCs/>
      <w:color w:val="204A87"/>
      <w:sz w:val="18"/>
      <w:szCs w:val="18"/>
      <w:shd w:val="clear" w:color="auto" w:fill="F8F8F8"/>
    </w:rPr>
  </w:style>
  <w:style w:type="character" w:customStyle="1" w:styleId="RegionMarkerTok">
    <w:name w:val="RegionMarkerTok"/>
    <w:basedOn w:val="VerbatimChar"/>
    <w:rsid w:val="005A4B70"/>
    <w:rPr>
      <w:rFonts w:ascii="Consolas" w:hAnsi="Consolas"/>
      <w:b/>
      <w:bCs/>
      <w:color w:val="4F81BD" w:themeColor="accent1"/>
      <w:sz w:val="18"/>
      <w:szCs w:val="18"/>
      <w:shd w:val="clear" w:color="auto" w:fill="F8F8F8"/>
    </w:rPr>
  </w:style>
  <w:style w:type="character" w:customStyle="1" w:styleId="InformationTok">
    <w:name w:val="InformationTok"/>
    <w:basedOn w:val="VerbatimChar"/>
    <w:rsid w:val="005A4B70"/>
    <w:rPr>
      <w:rFonts w:ascii="Consolas" w:hAnsi="Consolas"/>
      <w:b w:val="0"/>
      <w:bCs/>
      <w:i/>
      <w:color w:val="8F5902"/>
      <w:sz w:val="18"/>
      <w:szCs w:val="18"/>
      <w:shd w:val="clear" w:color="auto" w:fill="F8F8F8"/>
    </w:rPr>
  </w:style>
  <w:style w:type="character" w:customStyle="1" w:styleId="WarningTok">
    <w:name w:val="WarningTok"/>
    <w:basedOn w:val="VerbatimChar"/>
    <w:rsid w:val="005A4B70"/>
    <w:rPr>
      <w:rFonts w:ascii="Consolas" w:hAnsi="Consolas"/>
      <w:b w:val="0"/>
      <w:bCs/>
      <w:i/>
      <w:color w:val="8F5902"/>
      <w:sz w:val="18"/>
      <w:szCs w:val="18"/>
      <w:shd w:val="clear" w:color="auto" w:fill="F8F8F8"/>
    </w:rPr>
  </w:style>
  <w:style w:type="character" w:customStyle="1" w:styleId="AlertTok">
    <w:name w:val="AlertTok"/>
    <w:basedOn w:val="VerbatimChar"/>
    <w:rsid w:val="005A4B70"/>
    <w:rPr>
      <w:rFonts w:ascii="Consolas" w:hAnsi="Consolas"/>
      <w:b/>
      <w:bCs/>
      <w:color w:val="EF2929"/>
      <w:sz w:val="18"/>
      <w:szCs w:val="18"/>
      <w:shd w:val="clear" w:color="auto" w:fill="F8F8F8"/>
    </w:rPr>
  </w:style>
  <w:style w:type="character" w:customStyle="1" w:styleId="ErrorTok">
    <w:name w:val="ErrorTok"/>
    <w:basedOn w:val="VerbatimChar"/>
    <w:rsid w:val="005A4B70"/>
    <w:rPr>
      <w:rFonts w:ascii="Consolas" w:hAnsi="Consolas"/>
      <w:b w:val="0"/>
      <w:bCs/>
      <w:color w:val="A40000"/>
      <w:sz w:val="18"/>
      <w:szCs w:val="18"/>
      <w:shd w:val="clear" w:color="auto" w:fill="F8F8F8"/>
    </w:rPr>
  </w:style>
  <w:style w:type="character" w:customStyle="1" w:styleId="NormalTok">
    <w:name w:val="NormalTok"/>
    <w:basedOn w:val="VerbatimChar"/>
    <w:rsid w:val="005A4B70"/>
    <w:rPr>
      <w:rFonts w:ascii="Consolas" w:hAnsi="Consolas"/>
      <w:b/>
      <w:bCs/>
      <w:color w:val="4F81BD" w:themeColor="accent1"/>
      <w:sz w:val="18"/>
      <w:szCs w:val="18"/>
      <w:shd w:val="clear" w:color="auto" w:fill="F8F8F8"/>
    </w:rPr>
  </w:style>
  <w:style w:type="table" w:styleId="PlainTable1">
    <w:name w:val="Plain Table 1"/>
    <w:basedOn w:val="TableNormal"/>
    <w:rsid w:val="005A4B70"/>
    <w:pPr>
      <w:spacing w:after="0" w:line="240" w:lineRule="auto"/>
    </w:pPr>
    <w:rPr>
      <w:rFonts w:eastAsiaTheme="minorHAnsi"/>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5A4B70"/>
    <w:pPr>
      <w:spacing w:after="0" w:line="240" w:lineRule="auto"/>
    </w:pPr>
    <w:rPr>
      <w:rFonts w:eastAsiaTheme="minorHAnsi"/>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rsid w:val="005A4B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2060</Words>
  <Characters>11744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kaustubh sardesai</cp:lastModifiedBy>
  <cp:revision>4</cp:revision>
  <cp:lastPrinted>2026-01-12T16:07:00Z</cp:lastPrinted>
  <dcterms:created xsi:type="dcterms:W3CDTF">2026-01-12T16:07:00Z</dcterms:created>
  <dcterms:modified xsi:type="dcterms:W3CDTF">2026-01-17T17:05:00Z</dcterms:modified>
  <cp:category/>
</cp:coreProperties>
</file>